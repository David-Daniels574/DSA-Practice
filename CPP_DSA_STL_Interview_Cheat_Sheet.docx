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40"/>
        <w:jc w:val="center"/>
      </w:pPr>
      <w:r>
        <w:rPr>
          <w:rFonts w:ascii="Calibri" w:hAnsi="Calibri"/>
          <w:b/>
          <w:color w:val="17365D"/>
          <w:sz w:val="68"/>
        </w:rPr>
        <w:t>C++ DSA + STL</w:t>
      </w:r>
    </w:p>
    <w:p>
      <w:pPr>
        <w:widowControl/>
        <w:spacing w:after="360"/>
        <w:jc w:val="center"/>
      </w:pPr>
      <w:r>
        <w:rPr>
          <w:b/>
          <w:color w:val="2E74B5"/>
          <w:sz w:val="28"/>
        </w:rPr>
        <w:t>INTERVIEW CHEAT SHEET</w:t>
      </w:r>
    </w:p>
    <w:p>
      <w:pPr>
        <w:widowControl/>
        <w:spacing w:after="600"/>
        <w:jc w:val="center"/>
      </w:pPr>
      <w:r>
        <w:rPr>
          <w:color w:val="667085"/>
          <w:sz w:val="22"/>
        </w:rPr>
        <w:t>C++ basics • STL containers • algorithms • reusable DSA patterns • complexity • pitfalls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0166"/>
      </w:tblGrid>
      <w:tr>
        <w:tc>
          <w:tcPr>
            <w:tcW w:type="dxa" w:w="101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CompactBody"/>
            </w:pPr>
            <w:r>
              <w:rPr>
                <w:b/>
                <w:color w:val="2E74B5"/>
              </w:rPr>
              <w:t xml:space="preserve">How to use this guide: </w:t>
            </w:r>
            <w:r>
              <w:t>First learn the STL vocabulary and complexity rules. Then memorize the pattern templates, not entire problem solutions. During revision, use the final two pages as a rapid checklist.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What this covers</w:t>
      </w:r>
    </w:p>
    <w:p>
      <w:pPr>
        <w:pStyle w:val="BulletCompact"/>
        <w:widowControl/>
      </w:pPr>
      <w:r>
        <w:t>•</w:t>
        <w:tab/>
      </w:r>
      <w:r>
        <w:rPr>
          <w:b/>
        </w:rPr>
        <w:t>Language essentials</w:t>
      </w:r>
      <w:r>
        <w:t xml:space="preserve"> — syntax, types, functions, references, classes, lambdas, and safe I/O.</w:t>
      </w:r>
    </w:p>
    <w:p>
      <w:pPr>
        <w:pStyle w:val="BulletCompact"/>
        <w:widowControl/>
      </w:pPr>
      <w:r>
        <w:t>•</w:t>
        <w:tab/>
      </w:r>
      <w:r>
        <w:rPr>
          <w:b/>
        </w:rPr>
        <w:t>STL fluency</w:t>
      </w:r>
      <w:r>
        <w:t xml:space="preserve"> — iterators, range-based loops, containers, algorithms, comparators, and common idioms.</w:t>
      </w:r>
    </w:p>
    <w:p>
      <w:pPr>
        <w:pStyle w:val="BulletCompact"/>
        <w:widowControl/>
      </w:pPr>
      <w:r>
        <w:t>•</w:t>
        <w:tab/>
      </w:r>
      <w:r>
        <w:rPr>
          <w:b/>
        </w:rPr>
        <w:t>DSA patterns</w:t>
      </w:r>
      <w:r>
        <w:t xml:space="preserve"> — two pointers, sliding window, binary search, recursion, trees, graphs, heaps, DP, greedy, and more.</w:t>
      </w:r>
    </w:p>
    <w:p>
      <w:pPr>
        <w:pStyle w:val="BulletCompact"/>
        <w:widowControl/>
      </w:pPr>
      <w:r>
        <w:t>•</w:t>
        <w:tab/>
      </w:r>
      <w:r>
        <w:rPr>
          <w:b/>
        </w:rPr>
        <w:t>Interview readiness</w:t>
      </w:r>
      <w:r>
        <w:t xml:space="preserve"> — complexity, edge cases, debugging rules, and copy-ready C++ templates.</w:t>
      </w:r>
    </w:p>
    <w:p>
      <w:pPr>
        <w:pStyle w:val="InlineNote"/>
        <w:widowControl/>
      </w:pPr>
      <w:r>
        <w:t>Target standard: C++17, with a few C++20 conveniences clearly marked.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Navigation</w:t>
      </w:r>
    </w:p>
    <w:p>
      <w:pPr>
        <w:pStyle w:val="TOC1"/>
        <w:widowControl/>
      </w:pPr>
      <w:r>
        <w:t>PART I — C++ AND STL FOUNDATIONS</w:t>
      </w:r>
    </w:p>
    <w:p>
      <w:pPr>
        <w:pStyle w:val="TOC2"/>
        <w:widowControl/>
      </w:pPr>
      <w:r>
        <w:t>1. Fast-start program skeleton</w:t>
      </w:r>
    </w:p>
    <w:p>
      <w:pPr>
        <w:pStyle w:val="TOC2"/>
        <w:widowControl/>
      </w:pPr>
      <w:r>
        <w:t>2. Core C++ basics</w:t>
      </w:r>
    </w:p>
    <w:p>
      <w:pPr>
        <w:pStyle w:val="TOC2"/>
        <w:widowControl/>
      </w:pPr>
      <w:r>
        <w:t>3. Iteration styles and iterators</w:t>
      </w:r>
    </w:p>
    <w:p>
      <w:pPr>
        <w:pStyle w:val="TOC2"/>
        <w:widowControl/>
      </w:pPr>
      <w:r>
        <w:t>4. STL containers</w:t>
      </w:r>
    </w:p>
    <w:p>
      <w:pPr>
        <w:pStyle w:val="TOC2"/>
        <w:widowControl/>
      </w:pPr>
      <w:r>
        <w:t>5. STL algorithms and utilities</w:t>
      </w:r>
    </w:p>
    <w:p>
      <w:pPr>
        <w:pStyle w:val="TOC1"/>
        <w:widowControl/>
      </w:pPr>
      <w:r>
        <w:t>PART II — CORE DSA PATTERNS</w:t>
      </w:r>
    </w:p>
    <w:p>
      <w:pPr>
        <w:pStyle w:val="TOC2"/>
        <w:widowControl/>
      </w:pPr>
      <w:r>
        <w:t>6. Complexity and choosing a solution</w:t>
      </w:r>
    </w:p>
    <w:p>
      <w:pPr>
        <w:pStyle w:val="TOC2"/>
        <w:widowControl/>
      </w:pPr>
      <w:r>
        <w:t>7. Arrays, strings, hashing</w:t>
      </w:r>
    </w:p>
    <w:p>
      <w:pPr>
        <w:pStyle w:val="TOC2"/>
        <w:widowControl/>
      </w:pPr>
      <w:r>
        <w:t>8. Two pointers, windows, prefix sums</w:t>
      </w:r>
    </w:p>
    <w:p>
      <w:pPr>
        <w:pStyle w:val="TOC2"/>
        <w:widowControl/>
      </w:pPr>
      <w:r>
        <w:t>9. Binary search and sorting</w:t>
      </w:r>
    </w:p>
    <w:p>
      <w:pPr>
        <w:pStyle w:val="TOC2"/>
        <w:widowControl/>
      </w:pPr>
      <w:r>
        <w:t>10. Recursion and backtracking</w:t>
      </w:r>
    </w:p>
    <w:p>
      <w:pPr>
        <w:pStyle w:val="TOC2"/>
        <w:widowControl/>
      </w:pPr>
      <w:r>
        <w:t>11. Linked lists, stacks, queues, heaps</w:t>
      </w:r>
    </w:p>
    <w:p>
      <w:pPr>
        <w:pStyle w:val="TOC1"/>
        <w:widowControl/>
      </w:pPr>
      <w:r>
        <w:t>PART III — TREES, GRAPHS, DP, GREEDY</w:t>
      </w:r>
    </w:p>
    <w:p>
      <w:pPr>
        <w:pStyle w:val="TOC2"/>
        <w:widowControl/>
      </w:pPr>
      <w:r>
        <w:t>12. Trees and BSTs</w:t>
      </w:r>
    </w:p>
    <w:p>
      <w:pPr>
        <w:pStyle w:val="TOC2"/>
        <w:widowControl/>
      </w:pPr>
      <w:r>
        <w:t>13. Graphs and union-find</w:t>
      </w:r>
    </w:p>
    <w:p>
      <w:pPr>
        <w:pStyle w:val="TOC2"/>
        <w:widowControl/>
      </w:pPr>
      <w:r>
        <w:t>14. Dynamic programming</w:t>
      </w:r>
    </w:p>
    <w:p>
      <w:pPr>
        <w:pStyle w:val="TOC2"/>
        <w:widowControl/>
      </w:pPr>
      <w:r>
        <w:t>15. Greedy, intervals, and math</w:t>
      </w:r>
    </w:p>
    <w:p>
      <w:pPr>
        <w:pStyle w:val="TOC1"/>
        <w:widowControl/>
      </w:pPr>
      <w:r>
        <w:t>PART IV — INTERVIEW TOOLKIT</w:t>
      </w:r>
    </w:p>
    <w:p>
      <w:pPr>
        <w:pStyle w:val="TOC2"/>
        <w:widowControl/>
      </w:pPr>
      <w:r>
        <w:t>16. Reusable templates</w:t>
      </w:r>
    </w:p>
    <w:p>
      <w:pPr>
        <w:pStyle w:val="TOC2"/>
        <w:widowControl/>
      </w:pPr>
      <w:r>
        <w:t>17. Pitfalls and debugging</w:t>
      </w:r>
    </w:p>
    <w:p>
      <w:pPr>
        <w:pStyle w:val="TOC2"/>
        <w:widowControl/>
      </w:pPr>
      <w:r>
        <w:t>18. Last-minute revision sheet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0166"/>
      </w:tblGrid>
      <w:tr>
        <w:tc>
          <w:tcPr>
            <w:tcW w:type="dxa" w:w="101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CompactBody"/>
            </w:pPr>
            <w:r>
              <w:rPr>
                <w:b/>
                <w:color w:val="2E74B5"/>
              </w:rPr>
              <w:t xml:space="preserve">Notation: </w:t>
            </w:r>
            <w:r>
              <w:t>n = number of elements; V = vertices; E = edges; h = tree height; k = requested count/window size; α(n) = inverse Ackermann function (effectively constant).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Part I — C++ and STL Foundations</w:t>
      </w:r>
    </w:p>
    <w:p>
      <w:pPr>
        <w:pStyle w:val="Heading2"/>
        <w:widowControl/>
      </w:pPr>
      <w:r>
        <w:t>1. Fast-start program skeleton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#include &lt;bits/stdc++.h&gt;          // Competitive coding (GCC/Clang; non-standard)</w:t>
        <w:br/>
        <w:t>using namespace std;</w:t>
        <w:br/>
        <w:br/>
        <w:t>using ll = long long;</w:t>
        <w:br/>
        <w:t>using pii = pair&lt;int, int&gt;;</w:t>
        <w:br/>
        <w:br/>
        <w:t>int main() {</w:t>
        <w:br/>
        <w:t xml:space="preserve">    ios::sync_with_stdio(false);</w:t>
        <w:br/>
        <w:t xml:space="preserve">    cin.tie(nullptr);</w:t>
        <w:br/>
        <w:br/>
        <w:t xml:space="preserve">    int n;</w:t>
        <w:br/>
        <w:t xml:space="preserve">    cin &gt;&gt; n;</w:t>
        <w:br/>
        <w:t xml:space="preserve">    vector&lt;int&gt; a(n);</w:t>
        <w:br/>
        <w:t xml:space="preserve">    for (int &amp;x : a) cin &gt;&gt; x;</w:t>
        <w:br/>
        <w:br/>
        <w:t xml:space="preserve">    // solve...</w:t>
        <w:br/>
        <w:t xml:space="preserve">    return 0;</w:t>
        <w:br/>
        <w:t>}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0166"/>
      </w:tblGrid>
      <w:tr>
        <w:tc>
          <w:tcPr>
            <w:tcW w:type="dxa" w:w="10166"/>
            <w:shd w:fill="FFF4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CompactBody"/>
            </w:pPr>
            <w:r>
              <w:rPr>
                <w:b/>
                <w:color w:val="7A5A00"/>
              </w:rPr>
              <w:t xml:space="preserve">Production/interview note: </w:t>
            </w:r>
            <w:r>
              <w:t>If portability matters, include only the required standard headers instead of &lt;bits/stdc++.h&gt;. Avoid using namespace std; in shared headers or production code.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2. Core C++ basics</w:t>
      </w:r>
    </w:p>
    <w:p>
      <w:pPr>
        <w:pStyle w:val="Heading3"/>
        <w:widowControl/>
      </w:pPr>
      <w:r>
        <w:t>Types, literals, limits, and conversions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600"/>
        <w:gridCol w:w="2800"/>
        <w:gridCol w:w="5766"/>
      </w:tblGrid>
      <w:tr>
        <w:trPr>
          <w:tblHeader w:val="true"/>
          <w:cantSplit/>
        </w:trPr>
        <w:tc>
          <w:tcPr>
            <w:tcW w:type="dxa" w:w="16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Type / tool</w:t>
            </w:r>
          </w:p>
        </w:tc>
        <w:tc>
          <w:tcPr>
            <w:tcW w:type="dxa" w:w="28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Typical use</w:t>
            </w:r>
          </w:p>
        </w:tc>
        <w:tc>
          <w:tcPr>
            <w:tcW w:type="dxa" w:w="576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Key note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bool, char</w:t>
            </w:r>
          </w:p>
        </w:tc>
        <w:tc>
          <w:tcPr>
            <w:tcW w:type="dxa" w:w="2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flags; characters/bytes</w:t>
            </w:r>
          </w:p>
        </w:tc>
        <w:tc>
          <w:tcPr>
            <w:tcW w:type="dxa" w:w="57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char may be signed or unsigned; use unsigned char for raw bytes</w:t>
            </w:r>
          </w:p>
        </w:tc>
      </w:tr>
      <w:tr>
        <w:trPr>
          <w:cantSplit/>
        </w:trPr>
        <w:tc>
          <w:tcPr>
            <w:tcW w:type="dxa" w:w="16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int</w:t>
            </w:r>
          </w:p>
        </w:tc>
        <w:tc>
          <w:tcPr>
            <w:tcW w:type="dxa" w:w="28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ordinary integer values</w:t>
            </w:r>
          </w:p>
        </w:tc>
        <w:tc>
          <w:tcPr>
            <w:tcW w:type="dxa" w:w="57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usually 32-bit; about ±2.1×10^9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long long</w:t>
            </w:r>
          </w:p>
        </w:tc>
        <w:tc>
          <w:tcPr>
            <w:tcW w:type="dxa" w:w="2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counts, sums, products</w:t>
            </w:r>
          </w:p>
        </w:tc>
        <w:tc>
          <w:tcPr>
            <w:tcW w:type="dxa" w:w="57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at least 64-bit; use 1LL to promote multiplication</w:t>
            </w:r>
          </w:p>
        </w:tc>
      </w:tr>
      <w:tr>
        <w:trPr>
          <w:cantSplit/>
        </w:trPr>
        <w:tc>
          <w:tcPr>
            <w:tcW w:type="dxa" w:w="16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size_t</w:t>
            </w:r>
          </w:p>
        </w:tc>
        <w:tc>
          <w:tcPr>
            <w:tcW w:type="dxa" w:w="28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sizes and indices from STL</w:t>
            </w:r>
          </w:p>
        </w:tc>
        <w:tc>
          <w:tcPr>
            <w:tcW w:type="dxa" w:w="57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unsigned; avoid mixing carelessly with signed int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double</w:t>
            </w:r>
          </w:p>
        </w:tc>
        <w:tc>
          <w:tcPr>
            <w:tcW w:type="dxa" w:w="2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floating-point</w:t>
            </w:r>
          </w:p>
        </w:tc>
        <w:tc>
          <w:tcPr>
            <w:tcW w:type="dxa" w:w="57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compare with an epsilon when exact equality is inappropriate</w:t>
            </w:r>
          </w:p>
        </w:tc>
      </w:tr>
      <w:tr>
        <w:trPr>
          <w:cantSplit/>
        </w:trPr>
        <w:tc>
          <w:tcPr>
            <w:tcW w:type="dxa" w:w="16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numeric_limits&lt;T&gt;</w:t>
            </w:r>
          </w:p>
        </w:tc>
        <w:tc>
          <w:tcPr>
            <w:tcW w:type="dxa" w:w="28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portable min/max</w:t>
            </w:r>
          </w:p>
        </w:tc>
        <w:tc>
          <w:tcPr>
            <w:tcW w:type="dxa" w:w="57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lowest(), max(), infinity()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auto</w:t>
            </w:r>
          </w:p>
        </w:tc>
        <w:tc>
          <w:tcPr>
            <w:tcW w:type="dxa" w:w="2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deduced type</w:t>
            </w:r>
          </w:p>
        </w:tc>
        <w:tc>
          <w:tcPr>
            <w:tcW w:type="dxa" w:w="57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great for iterators/long types; do not hide important conversions</w:t>
            </w:r>
          </w:p>
        </w:tc>
      </w:tr>
    </w:tbl>
    <w:p>
      <w:pPr>
        <w:widowControl/>
        <w:spacing w:after="40"/>
      </w:pP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long long area = 1LL * width * height; // prevents int overflow before assignment</w:t>
        <w:br/>
        <w:t>int x = static_cast&lt;int&gt;(value);      // explicit, searchable conversion</w:t>
        <w:br/>
        <w:t>const long long INF = numeric_limits&lt;long long&gt;::max() / 4;</w:t>
        <w:br/>
        <w:t>double eps = 1e-9;</w:t>
        <w:br/>
        <w:t>bool same = abs(a - b) &lt;= eps * max({1.0, abs(a), abs(b)});</w:t>
      </w:r>
    </w:p>
    <w:p>
      <w:pPr>
        <w:pStyle w:val="Heading3"/>
        <w:widowControl/>
      </w:pPr>
      <w:r>
        <w:t>Control flow, operators, and initialization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int x{0};                              // brace initialization; prevents narrowing</w:t>
        <w:br/>
        <w:t>vector&lt;int&gt; a = {4, 2, 7};</w:t>
        <w:br/>
        <w:br/>
        <w:t>if (x &lt; 0) { /* ... */ }</w:t>
        <w:br/>
        <w:t>else if (x == 0) { /* ... */ }</w:t>
        <w:br/>
        <w:t>else { /* ... */ }</w:t>
        <w:br/>
        <w:br/>
        <w:t>for (int i = 0; i &lt; n; ++i) { /* indexed loop */ }</w:t>
        <w:br/>
        <w:t>for (int value : a) { /* range-based loop */ }</w:t>
        <w:br/>
        <w:t>while (condition) { /* ... */ }</w:t>
        <w:br/>
        <w:t>do { /* executes at least once */ } while (condition);</w:t>
        <w:br/>
        <w:br/>
        <w:t>switch (choice) {</w:t>
        <w:br/>
        <w:t xml:space="preserve">    case 1: /* ... */ break;</w:t>
        <w:br/>
        <w:t xml:space="preserve">    case 2: /* ... */ break;</w:t>
        <w:br/>
        <w:t xml:space="preserve">    default: /* ... */;</w:t>
        <w:br/>
        <w:t>}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100"/>
        <w:gridCol w:w="7066"/>
      </w:tblGrid>
      <w:tr>
        <w:trPr>
          <w:tblHeader w:val="true"/>
          <w:cantSplit/>
        </w:trPr>
        <w:tc>
          <w:tcPr>
            <w:tcW w:type="dxa" w:w="31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Operators</w:t>
            </w:r>
          </w:p>
        </w:tc>
        <w:tc>
          <w:tcPr>
            <w:tcW w:type="dxa" w:w="706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Meaning / note</w:t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+, -, *, /, %</w:t>
            </w:r>
          </w:p>
        </w:tc>
        <w:tc>
          <w:tcPr>
            <w:tcW w:type="dxa" w:w="70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Arithmetic; integer division truncates toward zero; % is remainder</w:t>
            </w:r>
          </w:p>
        </w:tc>
      </w:tr>
      <w:tr>
        <w:trPr>
          <w:cantSplit/>
        </w:trPr>
        <w:tc>
          <w:tcPr>
            <w:tcW w:type="dxa" w:w="31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==, !=, &lt;, &lt;=, &gt;, &gt;=</w:t>
            </w:r>
          </w:p>
        </w:tc>
        <w:tc>
          <w:tcPr>
            <w:tcW w:type="dxa" w:w="70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Comparisons</w:t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&amp;&amp;, ||, !</w:t>
            </w:r>
          </w:p>
        </w:tc>
        <w:tc>
          <w:tcPr>
            <w:tcW w:type="dxa" w:w="70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Short-circuit logical AND, OR, NOT</w:t>
            </w:r>
          </w:p>
        </w:tc>
      </w:tr>
      <w:tr>
        <w:trPr>
          <w:cantSplit/>
        </w:trPr>
        <w:tc>
          <w:tcPr>
            <w:tcW w:type="dxa" w:w="31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&amp; , |, ^, ~, &lt;&lt;, &gt;&gt;</w:t>
            </w:r>
          </w:p>
        </w:tc>
        <w:tc>
          <w:tcPr>
            <w:tcW w:type="dxa" w:w="70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Bitwise operations and shifts</w:t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++x vs x++</w:t>
            </w:r>
          </w:p>
        </w:tc>
        <w:tc>
          <w:tcPr>
            <w:tcW w:type="dxa" w:w="70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Pre-increment vs post-increment; prefer ++it for iterators</w:t>
            </w:r>
          </w:p>
        </w:tc>
      </w:tr>
      <w:tr>
        <w:trPr>
          <w:cantSplit/>
        </w:trPr>
        <w:tc>
          <w:tcPr>
            <w:tcW w:type="dxa" w:w="31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condition ? a : b</w:t>
            </w:r>
          </w:p>
        </w:tc>
        <w:tc>
          <w:tcPr>
            <w:tcW w:type="dxa" w:w="70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Conditional expression; returns one of two values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0166"/>
      </w:tblGrid>
      <w:tr>
        <w:tc>
          <w:tcPr>
            <w:tcW w:type="dxa" w:w="101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CompactBody"/>
            </w:pPr>
            <w:r>
              <w:rPr>
                <w:b/>
                <w:color w:val="2E74B5"/>
              </w:rPr>
              <w:t xml:space="preserve">Precedence: </w:t>
            </w:r>
            <w:r>
              <w:t>Use parentheses whenever an expression mixes comparisons, bitwise operators, and arithmetic. Readability is more valuable than memorizing the full precedence table.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Variables, const, references, and pointers</w:t>
      </w:r>
    </w:p>
    <w:p>
      <w:pPr>
        <w:pStyle w:val="BulletCompact"/>
        <w:widowControl/>
      </w:pPr>
      <w:r>
        <w:t>•</w:t>
        <w:tab/>
      </w:r>
      <w:r>
        <w:rPr>
          <w:b/>
        </w:rPr>
        <w:t>const T x</w:t>
      </w:r>
      <w:r>
        <w:t xml:space="preserve"> — x cannot be modified after initialization.</w:t>
      </w:r>
    </w:p>
    <w:p>
      <w:pPr>
        <w:pStyle w:val="BulletCompact"/>
        <w:widowControl/>
      </w:pPr>
      <w:r>
        <w:t>•</w:t>
        <w:tab/>
      </w:r>
      <w:r>
        <w:rPr>
          <w:b/>
        </w:rPr>
        <w:t>const T&amp; ref</w:t>
      </w:r>
      <w:r>
        <w:t xml:space="preserve"> — read-only alias; avoids copying large objects.</w:t>
      </w:r>
    </w:p>
    <w:p>
      <w:pPr>
        <w:pStyle w:val="BulletCompact"/>
        <w:widowControl/>
      </w:pPr>
      <w:r>
        <w:t>•</w:t>
        <w:tab/>
      </w:r>
      <w:r>
        <w:rPr>
          <w:b/>
        </w:rPr>
        <w:t>T&amp; ref</w:t>
      </w:r>
      <w:r>
        <w:t xml:space="preserve"> — mutable alias; changes affect the original object.</w:t>
      </w:r>
    </w:p>
    <w:p>
      <w:pPr>
        <w:pStyle w:val="BulletCompact"/>
        <w:widowControl/>
      </w:pPr>
      <w:r>
        <w:t>•</w:t>
        <w:tab/>
      </w:r>
      <w:r>
        <w:rPr>
          <w:b/>
        </w:rPr>
        <w:t>T* ptr</w:t>
      </w:r>
      <w:r>
        <w:t xml:space="preserve"> — may point to an object; test for nullptr before dereferencing.</w:t>
      </w:r>
    </w:p>
    <w:p>
      <w:pPr>
        <w:pStyle w:val="BulletCompact"/>
        <w:widowControl/>
      </w:pPr>
      <w:r>
        <w:t>•</w:t>
        <w:tab/>
      </w:r>
      <w:r>
        <w:rPr>
          <w:b/>
        </w:rPr>
        <w:t>Prefer RAII</w:t>
      </w:r>
      <w:r>
        <w:t xml:space="preserve"> — vector/string/smart pointers manage ownership automatically. Avoid raw new/delete in interviews.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void inspect(const vector&lt;int&gt;&amp; a) { /* no copy, cannot mutate a */ }</w:t>
        <w:br/>
        <w:t>void normalize(vector&lt;int&gt;&amp; a) {      /* mutates caller's vector */ }</w:t>
        <w:br/>
        <w:t>vector&lt;int&gt; makeData() { return {1,2,3}; } // return by value; move/elision is efficient</w:t>
      </w:r>
    </w:p>
    <w:p>
      <w:pPr>
        <w:pStyle w:val="Heading3"/>
        <w:widowControl/>
      </w:pPr>
      <w:r>
        <w:t>Functions, templates, lambdas, and capture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int add(int a, int b = 0) { return a + b; }</w:t>
        <w:br/>
        <w:br/>
        <w:t>template&lt;class T&gt;</w:t>
        <w:br/>
        <w:t>T clampValue(T x, T lo, T hi) { return max(lo, min(x, hi)); }</w:t>
        <w:br/>
        <w:br/>
        <w:t>int factor = 2;</w:t>
        <w:br/>
        <w:t>auto scaled = [factor](int x) { return factor * x; }; // capture by value</w:t>
        <w:br/>
        <w:t>auto mutate = [&amp;factor](int x) { factor += x; };      // capture by reference</w:t>
        <w:br/>
        <w:br/>
        <w:t>sort(v.begin(), v.end(), [](const auto&amp; a, const auto&amp; b) {</w:t>
        <w:br/>
        <w:t xml:space="preserve">    if (a.second != b.second) return a.second &lt; b.second;</w:t>
        <w:br/>
        <w:t xml:space="preserve">    return a.first &lt; b.first;</w:t>
        <w:br/>
        <w:t>});</w:t>
      </w:r>
    </w:p>
    <w:p>
      <w:pPr>
        <w:pStyle w:val="Heading3"/>
        <w:widowControl/>
      </w:pPr>
      <w:r>
        <w:t>Structs/classes: interview minimum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struct Node {</w:t>
        <w:br/>
        <w:t xml:space="preserve">    int val;</w:t>
        <w:br/>
        <w:t xml:space="preserve">    Node *left = nullptr, *right = nullptr;</w:t>
        <w:br/>
        <w:t xml:space="preserve">    explicit Node(int x) : val(x) {}</w:t>
        <w:br/>
        <w:t>};</w:t>
        <w:br/>
        <w:br/>
        <w:t>class DS {</w:t>
        <w:br/>
        <w:t xml:space="preserve">    vector&lt;int&gt; data;                  // private by default</w:t>
        <w:br/>
        <w:t>public:</w:t>
        <w:br/>
        <w:t xml:space="preserve">    explicit DS(int n) : data(n, 0) {}</w:t>
        <w:br/>
        <w:t xml:space="preserve">    int size() const { return static_cast&lt;int&gt;(data.size()); }</w:t>
        <w:br/>
        <w:t>};</w:t>
      </w:r>
    </w:p>
    <w:p>
      <w:pPr>
        <w:pStyle w:val="BulletCompact"/>
        <w:widowControl/>
      </w:pPr>
      <w:r>
        <w:t>•</w:t>
        <w:tab/>
      </w:r>
      <w:r>
        <w:rPr>
          <w:b/>
        </w:rPr>
        <w:t>struct vs class</w:t>
      </w:r>
      <w:r>
        <w:t xml:space="preserve"> — members are public by default in struct, private by default in class.</w:t>
      </w:r>
    </w:p>
    <w:p>
      <w:pPr>
        <w:pStyle w:val="BulletCompact"/>
        <w:widowControl/>
      </w:pPr>
      <w:r>
        <w:t>•</w:t>
        <w:tab/>
      </w:r>
      <w:r>
        <w:rPr>
          <w:b/>
        </w:rPr>
        <w:t>Constructor initializer list</w:t>
      </w:r>
      <w:r>
        <w:t xml:space="preserve"> — initializes members directly: Node(int x) : val(x) {}.</w:t>
      </w:r>
    </w:p>
    <w:p>
      <w:pPr>
        <w:pStyle w:val="BulletCompact"/>
        <w:widowControl/>
      </w:pPr>
      <w:r>
        <w:t>•</w:t>
        <w:tab/>
      </w:r>
      <w:r>
        <w:rPr>
          <w:b/>
        </w:rPr>
        <w:t>const member function</w:t>
      </w:r>
      <w:r>
        <w:t xml:space="preserve"> — promises not to mutate observable object state.</w:t>
      </w:r>
    </w:p>
    <w:p>
      <w:pPr>
        <w:pStyle w:val="BulletCompact"/>
        <w:widowControl/>
      </w:pPr>
      <w:r>
        <w:t>•</w:t>
        <w:tab/>
      </w:r>
      <w:r>
        <w:rPr>
          <w:b/>
        </w:rPr>
        <w:t>Rule of zero</w:t>
      </w:r>
      <w:r>
        <w:t xml:space="preserve"> — prefer STL/resource-owning members so you need no custom destructor/copy/move logic.</w:t>
      </w:r>
    </w:p>
    <w:p>
      <w:pPr>
        <w:pStyle w:val="Heading3"/>
        <w:widowControl/>
      </w:pPr>
      <w:r>
        <w:t>Input/output patterns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int n; string s;</w:t>
        <w:br/>
        <w:t>cin &gt;&gt; n &gt;&gt; s;                         // token input</w:t>
        <w:br/>
        <w:t>cin.ignore(numeric_limits&lt;streamsize&gt;::max(), '\n');</w:t>
        <w:br/>
        <w:t>getline(cin, s);                       // whole line after consuming newline</w:t>
        <w:br/>
        <w:br/>
        <w:t>cout &lt;&lt; fixed &lt;&lt; setprecision(6) &lt;&lt; value &lt;&lt; '\n';</w:t>
        <w:br/>
        <w:t>cerr &lt;&lt; "debug: " &lt;&lt; x &lt;&lt; '\n';       // remove before submission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0166"/>
      </w:tblGrid>
      <w:tr>
        <w:tc>
          <w:tcPr>
            <w:tcW w:type="dxa" w:w="101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CompactBody"/>
            </w:pPr>
            <w:r>
              <w:rPr>
                <w:b/>
                <w:color w:val="2E74B5"/>
              </w:rPr>
              <w:t xml:space="preserve">Speed and correctness: </w:t>
            </w:r>
            <w:r>
              <w:t>Use '\n' instead of endl unless you need an immediate flush. After operator&gt;&gt; and before getline(), consume the pending newline.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3. Iteration styles and iterators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900"/>
        <w:gridCol w:w="3500"/>
        <w:gridCol w:w="4766"/>
      </w:tblGrid>
      <w:tr>
        <w:trPr>
          <w:tblHeader w:val="true"/>
          <w:cantSplit/>
        </w:trPr>
        <w:tc>
          <w:tcPr>
            <w:tcW w:type="dxa" w:w="19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Style</w:t>
            </w:r>
          </w:p>
        </w:tc>
        <w:tc>
          <w:tcPr>
            <w:tcW w:type="dxa" w:w="35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Example</w:t>
            </w:r>
          </w:p>
        </w:tc>
        <w:tc>
          <w:tcPr>
            <w:tcW w:type="dxa" w:w="476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When to use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Index loop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for (int i=0; i&lt;n; ++i)</w:t>
            </w:r>
          </w:p>
        </w:tc>
        <w:tc>
          <w:tcPr>
            <w:tcW w:type="dxa" w:w="47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Need position, neighbors, or two indices</w:t>
            </w:r>
          </w:p>
        </w:tc>
      </w:tr>
      <w:tr>
        <w:trPr>
          <w:cantSplit/>
        </w:trPr>
        <w:tc>
          <w:tcPr>
            <w:tcW w:type="dxa" w:w="19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Classic iterator</w:t>
            </w:r>
          </w:p>
        </w:tc>
        <w:tc>
          <w:tcPr>
            <w:tcW w:type="dxa" w:w="35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for (auto it=v.begin(); it!=v.end(); ++it)</w:t>
            </w:r>
          </w:p>
        </w:tc>
        <w:tc>
          <w:tcPr>
            <w:tcW w:type="dxa" w:w="47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Need iterator operations or erase pattern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Range-based: copy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for (auto x : v)</w:t>
            </w:r>
          </w:p>
        </w:tc>
        <w:tc>
          <w:tcPr>
            <w:tcW w:type="dxa" w:w="47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Small values; no mutation</w:t>
            </w:r>
          </w:p>
        </w:tc>
      </w:tr>
      <w:tr>
        <w:trPr>
          <w:cantSplit/>
        </w:trPr>
        <w:tc>
          <w:tcPr>
            <w:tcW w:type="dxa" w:w="19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Range-based: reference</w:t>
            </w:r>
          </w:p>
        </w:tc>
        <w:tc>
          <w:tcPr>
            <w:tcW w:type="dxa" w:w="35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for (auto&amp; x : v)</w:t>
            </w:r>
          </w:p>
        </w:tc>
        <w:tc>
          <w:tcPr>
            <w:tcW w:type="dxa" w:w="47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Mutate elements; avoid copies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Range-based: const ref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for (const auto&amp; x : v)</w:t>
            </w:r>
          </w:p>
        </w:tc>
        <w:tc>
          <w:tcPr>
            <w:tcW w:type="dxa" w:w="47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Read large elements safely</w:t>
            </w:r>
          </w:p>
        </w:tc>
      </w:tr>
      <w:tr>
        <w:trPr>
          <w:cantSplit/>
        </w:trPr>
        <w:tc>
          <w:tcPr>
            <w:tcW w:type="dxa" w:w="19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C++20 ranges</w:t>
            </w:r>
          </w:p>
        </w:tc>
        <w:tc>
          <w:tcPr>
            <w:tcW w:type="dxa" w:w="35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for (int x : view)</w:t>
            </w:r>
          </w:p>
        </w:tc>
        <w:tc>
          <w:tcPr>
            <w:tcW w:type="dxa" w:w="47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Composable pipelines when environment supports C++20</w:t>
            </w:r>
          </w:p>
        </w:tc>
      </w:tr>
    </w:tbl>
    <w:p>
      <w:pPr>
        <w:widowControl/>
        <w:spacing w:after="40"/>
      </w:pP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for (int i = 0; i &lt; (int)v.size(); ++i) cout &lt;&lt; i &lt;&lt; ':' &lt;&lt; v[i];</w:t>
        <w:br/>
        <w:t>for (auto it = v.begin(); it != v.end(); ++it) cout &lt;&lt; *it;</w:t>
        <w:br/>
        <w:t>for (int x : v) cout &lt;&lt; x;             // copies each int</w:t>
        <w:br/>
        <w:t>for (int&amp; x : v) ++x;                  // mutates each element</w:t>
        <w:br/>
        <w:t>for (const auto&amp; [key, value] : mp) {  // structured binding, no copies</w:t>
        <w:br/>
        <w:t xml:space="preserve">    cout &lt;&lt; key &lt;&lt; ' ' &lt;&lt; value;</w:t>
        <w:br/>
        <w:t>}</w:t>
        <w:br/>
        <w:br/>
        <w:t>// Safe erase while iterating:</w:t>
        <w:br/>
        <w:t>for (auto it = v.begin(); it != v.end(); ) {</w:t>
        <w:br/>
        <w:t xml:space="preserve">    if (bad(*it)) it = v.erase(it);</w:t>
        <w:br/>
        <w:t xml:space="preserve">    else ++it;</w:t>
        <w:br/>
        <w:t>}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0166"/>
      </w:tblGrid>
      <w:tr>
        <w:tc>
          <w:tcPr>
            <w:tcW w:type="dxa" w:w="10166"/>
            <w:shd w:fill="FFF4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CompactBody"/>
            </w:pPr>
            <w:r>
              <w:rPr>
                <w:b/>
                <w:color w:val="7A5A00"/>
              </w:rPr>
              <w:t xml:space="preserve">Iterator invalidation: </w:t>
            </w:r>
            <w:r>
              <w:t>vector insert/erase can invalidate iterators and references; unordered containers may invalidate iterators on rehash. Never keep an iterator across a mutation unless the container guarantees it remains valid.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4. STL containers</w:t>
      </w:r>
    </w:p>
    <w:p>
      <w:pPr>
        <w:pStyle w:val="Heading3"/>
        <w:widowControl/>
      </w:pPr>
      <w:r>
        <w:t>Sequence and adapter containers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700"/>
        <w:gridCol w:w="3600"/>
        <w:gridCol w:w="4866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Container</w:t>
            </w:r>
          </w:p>
        </w:tc>
        <w:tc>
          <w:tcPr>
            <w:tcW w:type="dxa" w:w="36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Core operations</w:t>
            </w:r>
          </w:p>
        </w:tc>
        <w:tc>
          <w:tcPr>
            <w:tcW w:type="dxa" w:w="486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Typical complexity / use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vector&lt;T&gt;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push_back, pop_back, [], at, insert, erase</w:t>
            </w:r>
          </w:p>
        </w:tc>
        <w:tc>
          <w:tcPr>
            <w:tcW w:type="dxa" w:w="48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Random access O(1); push_back amortized O(1); default dynamic array</w:t>
            </w:r>
          </w:p>
        </w:tc>
      </w:tr>
      <w:tr>
        <w:trPr>
          <w:cantSplit/>
        </w:trPr>
        <w:tc>
          <w:tcPr>
            <w:tcW w:type="dxa" w:w="17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array&lt;T,N&gt;</w:t>
            </w:r>
          </w:p>
        </w:tc>
        <w:tc>
          <w:tcPr>
            <w:tcW w:type="dxa" w:w="36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[], at, fill</w:t>
            </w:r>
          </w:p>
        </w:tc>
        <w:tc>
          <w:tcPr>
            <w:tcW w:type="dxa" w:w="48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Fixed compile-time size; stack/value semantics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deque&lt;T&gt;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push/pop front/back, []</w:t>
            </w:r>
          </w:p>
        </w:tc>
        <w:tc>
          <w:tcPr>
            <w:tcW w:type="dxa" w:w="48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O(1) ends and random access; not contiguous</w:t>
            </w:r>
          </w:p>
        </w:tc>
      </w:tr>
      <w:tr>
        <w:trPr>
          <w:cantSplit/>
        </w:trPr>
        <w:tc>
          <w:tcPr>
            <w:tcW w:type="dxa" w:w="17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list&lt;T&gt;</w:t>
            </w:r>
          </w:p>
        </w:tc>
        <w:tc>
          <w:tcPr>
            <w:tcW w:type="dxa" w:w="36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push/erase/splice via iterator</w:t>
            </w:r>
          </w:p>
        </w:tc>
        <w:tc>
          <w:tcPr>
            <w:tcW w:type="dxa" w:w="48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O(1) local insertion/erase; poor cache locality; rarely best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stack&lt;T&gt;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push, pop, top, empty</w:t>
            </w:r>
          </w:p>
        </w:tc>
        <w:tc>
          <w:tcPr>
            <w:tcW w:type="dxa" w:w="48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LIFO adapter; DFS, parsing, monotonic stack</w:t>
            </w:r>
          </w:p>
        </w:tc>
      </w:tr>
      <w:tr>
        <w:trPr>
          <w:cantSplit/>
        </w:trPr>
        <w:tc>
          <w:tcPr>
            <w:tcW w:type="dxa" w:w="17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queue&lt;T&gt;</w:t>
            </w:r>
          </w:p>
        </w:tc>
        <w:tc>
          <w:tcPr>
            <w:tcW w:type="dxa" w:w="36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push, pop, front, back</w:t>
            </w:r>
          </w:p>
        </w:tc>
        <w:tc>
          <w:tcPr>
            <w:tcW w:type="dxa" w:w="48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FIFO adapter; BFS</w:t>
            </w:r>
          </w:p>
        </w:tc>
      </w:tr>
      <w:tr>
        <w:trPr>
          <w:cantSplit/>
        </w:trPr>
        <w:tc>
          <w:tcPr>
            <w:tcW w:type="dxa" w:w="17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priority_queue&lt;T&gt;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push, pop, top</w:t>
            </w:r>
          </w:p>
        </w:tc>
        <w:tc>
          <w:tcPr>
            <w:tcW w:type="dxa" w:w="48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Heap; max element by default; O(log n) push/pop</w:t>
            </w:r>
          </w:p>
        </w:tc>
      </w:tr>
    </w:tbl>
    <w:p>
      <w:pPr>
        <w:widowControl/>
        <w:spacing w:after="40"/>
      </w:pP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vector&lt;int&gt; v(n, 0);</w:t>
        <w:br/>
        <w:t>v.push_back(x); v.emplace_back(x);      // emplace constructs in place</w:t>
        <w:br/>
        <w:t>v.reserve(expected);                   // capacity only; size unchanged</w:t>
        <w:br/>
        <w:t>v.resize(n);                           // changes size</w:t>
        <w:br/>
        <w:t>v.erase(v.begin() + i);                // O(n)</w:t>
        <w:br/>
        <w:t>v.erase(remove(v.begin(), v.end(), x), v.end()); // erase-remove idiom</w:t>
        <w:br/>
        <w:br/>
        <w:t>stack&lt;int&gt; st; st.push(x); st.top(); st.pop();</w:t>
        <w:br/>
        <w:t>queue&lt;int&gt; q; q.push(x); q.front(); q.pop();</w:t>
        <w:br/>
        <w:t>priority_queue&lt;int&gt; maxHeap;</w:t>
        <w:br/>
        <w:t>priority_queue&lt;int, vector&lt;int&gt;, greater&lt;int&gt;&gt; minHeap;</w:t>
      </w:r>
    </w:p>
    <w:p>
      <w:pPr>
        <w:pStyle w:val="Heading3"/>
        <w:widowControl/>
      </w:pPr>
      <w:r>
        <w:t>Ordered and unordered associative containers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800"/>
        <w:gridCol w:w="2200"/>
        <w:gridCol w:w="2400"/>
        <w:gridCol w:w="3766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Container</w:t>
            </w:r>
          </w:p>
        </w:tc>
        <w:tc>
          <w:tcPr>
            <w:tcW w:type="dxa" w:w="22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Uniqueness/order</w:t>
            </w:r>
          </w:p>
        </w:tc>
        <w:tc>
          <w:tcPr>
            <w:tcW w:type="dxa" w:w="24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Lookup/insert/erase</w:t>
            </w:r>
          </w:p>
        </w:tc>
        <w:tc>
          <w:tcPr>
            <w:tcW w:type="dxa" w:w="376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Best use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set&lt;T&gt;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unique, sorted</w:t>
            </w:r>
          </w:p>
        </w:tc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O(log n)</w:t>
            </w:r>
          </w:p>
        </w:tc>
        <w:tc>
          <w:tcPr>
            <w:tcW w:type="dxa" w:w="37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Ordered membership, predecessor/successor</w:t>
            </w:r>
          </w:p>
        </w:tc>
      </w:tr>
      <w:tr>
        <w:trPr>
          <w:cantSplit/>
        </w:trPr>
        <w:tc>
          <w:tcPr>
            <w:tcW w:type="dxa" w:w="18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multiset&lt;T&gt;</w:t>
            </w:r>
          </w:p>
        </w:tc>
        <w:tc>
          <w:tcPr>
            <w:tcW w:type="dxa" w:w="22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duplicates, sorted</w:t>
            </w:r>
          </w:p>
        </w:tc>
        <w:tc>
          <w:tcPr>
            <w:tcW w:type="dxa" w:w="24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O(log n)</w:t>
            </w:r>
          </w:p>
        </w:tc>
        <w:tc>
          <w:tcPr>
            <w:tcW w:type="dxa" w:w="37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Ordered bag; erase one with erase(find(x))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map&lt;K,V&gt;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unique keys, sorted</w:t>
            </w:r>
          </w:p>
        </w:tc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O(log n)</w:t>
            </w:r>
          </w:p>
        </w:tc>
        <w:tc>
          <w:tcPr>
            <w:tcW w:type="dxa" w:w="37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Ordered key-value data</w:t>
            </w:r>
          </w:p>
        </w:tc>
      </w:tr>
      <w:tr>
        <w:trPr>
          <w:cantSplit/>
        </w:trPr>
        <w:tc>
          <w:tcPr>
            <w:tcW w:type="dxa" w:w="18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unordered_set&lt;T&gt;</w:t>
            </w:r>
          </w:p>
        </w:tc>
        <w:tc>
          <w:tcPr>
            <w:tcW w:type="dxa" w:w="22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unique, no order</w:t>
            </w:r>
          </w:p>
        </w:tc>
        <w:tc>
          <w:tcPr>
            <w:tcW w:type="dxa" w:w="24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Average O(1), worst O(n)</w:t>
            </w:r>
          </w:p>
        </w:tc>
        <w:tc>
          <w:tcPr>
            <w:tcW w:type="dxa" w:w="37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Fast membership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unordered_map&lt;K,V&gt;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unique keys, no order</w:t>
            </w:r>
          </w:p>
        </w:tc>
        <w:tc>
          <w:tcPr>
            <w:tcW w:type="dxa" w:w="2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Average O(1), worst O(n)</w:t>
            </w:r>
          </w:p>
        </w:tc>
        <w:tc>
          <w:tcPr>
            <w:tcW w:type="dxa" w:w="37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Frequency/index lookup</w:t>
            </w:r>
          </w:p>
        </w:tc>
      </w:tr>
    </w:tbl>
    <w:p>
      <w:pPr>
        <w:widowControl/>
        <w:spacing w:after="40"/>
      </w:pP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map&lt;string, int&gt; freq;</w:t>
        <w:br/>
        <w:t>++freq[word];                          // [] inserts default value if absent</w:t>
        <w:br/>
        <w:t>if (auto it = freq.find(word); it != freq.end()) cout &lt;&lt; it-&gt;second;</w:t>
        <w:br/>
        <w:t>bool present = freq.contains(word);    // C++20; C++17: freq.count(word)</w:t>
        <w:br/>
        <w:br/>
        <w:t>set&lt;int&gt; s = {1, 4, 7};</w:t>
        <w:br/>
        <w:t>auto it = s.lower_bound(5);             // first &gt;= 5; points to 7</w:t>
        <w:br/>
        <w:t>auto jt = s.upper_bound(7);             // first &gt; 7</w:t>
        <w:br/>
        <w:br/>
        <w:t>multiset&lt;int&gt; ms = {2,2,2};</w:t>
        <w:br/>
        <w:t>auto one = ms.find(2);</w:t>
        <w:br/>
        <w:t>if (one != ms.end()) ms.erase(one);      // erase one occurrence</w:t>
        <w:br/>
        <w:t>// ms.erase(2) erases every occurrence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0166"/>
      </w:tblGrid>
      <w:tr>
        <w:tc>
          <w:tcPr>
            <w:tcW w:type="dxa" w:w="10166"/>
            <w:shd w:fill="FFF4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CompactBody"/>
            </w:pPr>
            <w:r>
              <w:rPr>
                <w:b/>
                <w:color w:val="7A5A00"/>
              </w:rPr>
              <w:t xml:space="preserve">map operator[] trap: </w:t>
            </w:r>
            <w:r>
              <w:t>mp[key] creates key when it does not exist. Use find(), contains() (C++20), count(), or at() when accidental insertion is undesirable.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pair, tuple, optional, and custom hashing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pair&lt;int,int&gt; p = {3, 7};</w:t>
        <w:br/>
        <w:t>auto [x, y] = p;</w:t>
        <w:br/>
        <w:t>tuple&lt;int,string,double&gt; t = {1, "A", 2.5};</w:t>
        <w:br/>
        <w:t>auto [id, name, score] = t;</w:t>
        <w:br/>
        <w:br/>
        <w:t>optional&lt;int&gt; findValue(...) {</w:t>
        <w:br/>
        <w:t xml:space="preserve">    if (found) return value;</w:t>
        <w:br/>
        <w:t xml:space="preserve">    return nullopt;</w:t>
        <w:br/>
        <w:t>}</w:t>
        <w:br/>
        <w:br/>
        <w:t>struct PairHash {</w:t>
        <w:br/>
        <w:t xml:space="preserve">    size_t operator()(const pair&lt;int,int&gt;&amp; p) const noexcept {</w:t>
        <w:br/>
        <w:t xml:space="preserve">        return (static_cast&lt;uint64_t&gt;(static_cast&lt;uint32_t&gt;(p.first)) &lt;&lt; 32)</w:t>
        <w:br/>
        <w:t xml:space="preserve">             ^ static_cast&lt;uint32_t&gt;(p.second);</w:t>
        <w:br/>
        <w:t xml:space="preserve">    }</w:t>
        <w:br/>
        <w:t>};</w:t>
        <w:br/>
        <w:t>unordered_map&lt;pair&lt;int,int&gt;, int, PairHash&gt; grid;</w:t>
      </w:r>
    </w:p>
    <w:p>
      <w:pPr>
        <w:pStyle w:val="Heading3"/>
        <w:widowControl/>
      </w:pPr>
      <w:r>
        <w:t>Container selection in one glance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400"/>
        <w:gridCol w:w="2200"/>
        <w:gridCol w:w="4566"/>
      </w:tblGrid>
      <w:tr>
        <w:trPr>
          <w:tblHeader w:val="true"/>
          <w:cantSplit/>
        </w:trPr>
        <w:tc>
          <w:tcPr>
            <w:tcW w:type="dxa" w:w="34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Need</w:t>
            </w:r>
          </w:p>
        </w:tc>
        <w:tc>
          <w:tcPr>
            <w:tcW w:type="dxa" w:w="22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Choose</w:t>
            </w:r>
          </w:p>
        </w:tc>
        <w:tc>
          <w:tcPr>
            <w:tcW w:type="dxa" w:w="456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Why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Indexed contiguous data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vector</w:t>
            </w:r>
          </w:p>
        </w:tc>
        <w:tc>
          <w:tcPr>
            <w:tcW w:type="dxa" w:w="45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Fast iteration, cache-friendly, versatile</w:t>
            </w:r>
          </w:p>
        </w:tc>
      </w:tr>
      <w:tr>
        <w:trPr>
          <w:cantSplit/>
        </w:trPr>
        <w:tc>
          <w:tcPr>
            <w:tcW w:type="dxa" w:w="34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Push/pop both ends</w:t>
            </w:r>
          </w:p>
        </w:tc>
        <w:tc>
          <w:tcPr>
            <w:tcW w:type="dxa" w:w="22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deque</w:t>
            </w:r>
          </w:p>
        </w:tc>
        <w:tc>
          <w:tcPr>
            <w:tcW w:type="dxa" w:w="45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O(1) at either end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FIFO / LIFO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queue / stack</w:t>
            </w:r>
          </w:p>
        </w:tc>
        <w:tc>
          <w:tcPr>
            <w:tcW w:type="dxa" w:w="45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Intent is explicit</w:t>
            </w:r>
          </w:p>
        </w:tc>
      </w:tr>
      <w:tr>
        <w:trPr>
          <w:cantSplit/>
        </w:trPr>
        <w:tc>
          <w:tcPr>
            <w:tcW w:type="dxa" w:w="34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Repeated min/max extraction</w:t>
            </w:r>
          </w:p>
        </w:tc>
        <w:tc>
          <w:tcPr>
            <w:tcW w:type="dxa" w:w="22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priority_queue</w:t>
            </w:r>
          </w:p>
        </w:tc>
        <w:tc>
          <w:tcPr>
            <w:tcW w:type="dxa" w:w="45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Heap operations O(log n)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Sorted membership/range queries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set/map</w:t>
            </w:r>
          </w:p>
        </w:tc>
        <w:tc>
          <w:tcPr>
            <w:tcW w:type="dxa" w:w="45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Balanced tree order</w:t>
            </w:r>
          </w:p>
        </w:tc>
      </w:tr>
      <w:tr>
        <w:trPr>
          <w:cantSplit/>
        </w:trPr>
        <w:tc>
          <w:tcPr>
            <w:tcW w:type="dxa" w:w="34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Fast key lookup/frequency</w:t>
            </w:r>
          </w:p>
        </w:tc>
        <w:tc>
          <w:tcPr>
            <w:tcW w:type="dxa" w:w="22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unordered_map/set</w:t>
            </w:r>
          </w:p>
        </w:tc>
        <w:tc>
          <w:tcPr>
            <w:tcW w:type="dxa" w:w="45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Average O(1)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Duplicate sorted values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multiset</w:t>
            </w:r>
          </w:p>
        </w:tc>
        <w:tc>
          <w:tcPr>
            <w:tcW w:type="dxa" w:w="45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Preserves multiplicity and order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5. STL algorithms and utilities</w:t>
      </w:r>
    </w:p>
    <w:p>
      <w:pPr>
        <w:pStyle w:val="Heading3"/>
        <w:widowControl/>
      </w:pPr>
      <w:r>
        <w:t>Sorting, searching, selection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sort(v.begin(), v.end());</w:t>
        <w:br/>
        <w:t>sort(v.rbegin(), v.rend());</w:t>
        <w:br/>
        <w:t>stable_sort(v.begin(), v.end(), cmp);   // preserves equal-key order</w:t>
        <w:br/>
        <w:t>partial_sort(v.begin(), v.begin()+k, v.end());</w:t>
        <w:br/>
        <w:t>nth_element(v.begin(), v.begin()+k, v.end()); // kth position correct; O(n) average</w:t>
        <w:br/>
        <w:br/>
        <w:t>bool found = binary_search(v.begin(), v.end(), x); // v must be sorted</w:t>
        <w:br/>
        <w:t>auto lo = lower_bound(v.begin(), v.end(), x);      // first &gt;= x</w:t>
        <w:br/>
        <w:t>auto hi = upper_bound(v.begin(), v.end(), x);      // first &gt; x</w:t>
        <w:br/>
        <w:t>int countX = hi - lo;</w:t>
        <w:br/>
        <w:br/>
        <w:t>auto [mn, mx] = minmax_element(v.begin(), v.end()); // iterators</w:t>
      </w:r>
    </w:p>
    <w:p>
      <w:pPr>
        <w:pStyle w:val="Heading3"/>
        <w:widowControl/>
      </w:pPr>
      <w:r>
        <w:t>Traversal, counting, transforming, numeric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auto it = find(v.begin(), v.end(), x);</w:t>
        <w:br/>
        <w:t>int c = count(v.begin(), v.end(), x);</w:t>
        <w:br/>
        <w:t>bool any = any_of(v.begin(), v.end(), pred);</w:t>
        <w:br/>
        <w:t>bool all = all_of(v.begin(), v.end(), pred);</w:t>
        <w:br/>
        <w:br/>
        <w:t>for_each(v.begin(), v.end(), [](int&amp; x){ x *= 2; });</w:t>
        <w:br/>
        <w:t>transform(a.begin(), a.end(), b.begin(), [](int x){ return x*x; });</w:t>
        <w:br/>
        <w:t>fill(v.begin(), v.end(), -1);</w:t>
        <w:br/>
        <w:t>iota(v.begin(), v.end(), 0);            // 0,1,2,...</w:t>
        <w:br/>
        <w:t>long long sum = accumulate(v.begin(), v.end(), 0LL);</w:t>
        <w:br/>
        <w:t>int g = accumulate(v.begin(), v.end(), 0, std::gcd&lt;int,int&gt;);</w:t>
        <w:br/>
        <w:br/>
        <w:t>reverse(v.begin(), v.end());</w:t>
        <w:br/>
        <w:t>rotate(v.begin(), v.begin()+k, v.end());</w:t>
        <w:br/>
        <w:t>next_permutation(v.begin(), v.end());    // begin sorted to enumerate all</w:t>
      </w:r>
    </w:p>
    <w:p>
      <w:pPr>
        <w:pStyle w:val="Heading3"/>
        <w:widowControl/>
      </w:pPr>
      <w:r>
        <w:t>Copy/filter/deduplicate and set algorithms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vector&lt;int&gt; out;</w:t>
        <w:br/>
        <w:t>copy_if(v.begin(), v.end(), back_inserter(out), [](int x){ return x &gt; 0; });</w:t>
        <w:br/>
        <w:br/>
        <w:t>sort(v.begin(), v.end());</w:t>
        <w:br/>
        <w:t>v.erase(unique(v.begin(), v.end()), v.end()); // adjacent duplicates only</w:t>
        <w:br/>
        <w:br/>
        <w:t>vector&lt;int&gt; a, b, inter;</w:t>
        <w:br/>
        <w:t>set_intersection(a.begin(), a.end(), b.begin(), b.end(), back_inserter(inter));</w:t>
        <w:br/>
        <w:t>// set_union, set_difference, set_symmetric_difference also require sorted input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900"/>
        <w:gridCol w:w="3500"/>
        <w:gridCol w:w="4766"/>
      </w:tblGrid>
      <w:tr>
        <w:trPr>
          <w:tblHeader w:val="true"/>
          <w:cantSplit/>
        </w:trPr>
        <w:tc>
          <w:tcPr>
            <w:tcW w:type="dxa" w:w="19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Function</w:t>
            </w:r>
          </w:p>
        </w:tc>
        <w:tc>
          <w:tcPr>
            <w:tcW w:type="dxa" w:w="35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Return / effect</w:t>
            </w:r>
          </w:p>
        </w:tc>
        <w:tc>
          <w:tcPr>
            <w:tcW w:type="dxa" w:w="476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Frequent mistake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lower_bound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iterator to first element &gt;= x</w:t>
            </w:r>
          </w:p>
        </w:tc>
        <w:tc>
          <w:tcPr>
            <w:tcW w:type="dxa" w:w="47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Range/container must be sorted using same ordering</w:t>
            </w:r>
          </w:p>
        </w:tc>
      </w:tr>
      <w:tr>
        <w:trPr>
          <w:cantSplit/>
        </w:trPr>
        <w:tc>
          <w:tcPr>
            <w:tcW w:type="dxa" w:w="19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upper_bound</w:t>
            </w:r>
          </w:p>
        </w:tc>
        <w:tc>
          <w:tcPr>
            <w:tcW w:type="dxa" w:w="35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iterator to first element &gt; x</w:t>
            </w:r>
          </w:p>
        </w:tc>
        <w:tc>
          <w:tcPr>
            <w:tcW w:type="dxa" w:w="47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Subtract only random-access iterators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unique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moves duplicates to tail; returns new logical end</w:t>
            </w:r>
          </w:p>
        </w:tc>
        <w:tc>
          <w:tcPr>
            <w:tcW w:type="dxa" w:w="47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Does not resize; sort first for global dedupe</w:t>
            </w:r>
          </w:p>
        </w:tc>
      </w:tr>
      <w:tr>
        <w:trPr>
          <w:cantSplit/>
        </w:trPr>
        <w:tc>
          <w:tcPr>
            <w:tcW w:type="dxa" w:w="19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remove</w:t>
            </w:r>
          </w:p>
        </w:tc>
        <w:tc>
          <w:tcPr>
            <w:tcW w:type="dxa" w:w="35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moves retained values forward; returns new end</w:t>
            </w:r>
          </w:p>
        </w:tc>
        <w:tc>
          <w:tcPr>
            <w:tcW w:type="dxa" w:w="47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Does not erase container elements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accumulate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fold/reduce</w:t>
            </w:r>
          </w:p>
        </w:tc>
        <w:tc>
          <w:tcPr>
            <w:tcW w:type="dxa" w:w="47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Seed type controls arithmetic: use 0LL for long long</w:t>
            </w:r>
          </w:p>
        </w:tc>
      </w:tr>
      <w:tr>
        <w:trPr>
          <w:cantSplit/>
        </w:trPr>
        <w:tc>
          <w:tcPr>
            <w:tcW w:type="dxa" w:w="19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min_element</w:t>
            </w:r>
          </w:p>
        </w:tc>
        <w:tc>
          <w:tcPr>
            <w:tcW w:type="dxa" w:w="35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iterator to smallest element</w:t>
            </w:r>
          </w:p>
        </w:tc>
        <w:tc>
          <w:tcPr>
            <w:tcW w:type="dxa" w:w="47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Dereference only when range is nonempty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Part II — Core DSA Patterns</w:t>
      </w:r>
    </w:p>
    <w:p>
      <w:pPr>
        <w:pStyle w:val="Heading2"/>
        <w:widowControl/>
      </w:pPr>
      <w:r>
        <w:t>6. Complexity and choosing a solution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900"/>
        <w:gridCol w:w="2200"/>
        <w:gridCol w:w="6066"/>
      </w:tblGrid>
      <w:tr>
        <w:trPr>
          <w:tblHeader w:val="true"/>
          <w:cantSplit/>
        </w:trPr>
        <w:tc>
          <w:tcPr>
            <w:tcW w:type="dxa" w:w="19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Complexity</w:t>
            </w:r>
          </w:p>
        </w:tc>
        <w:tc>
          <w:tcPr>
            <w:tcW w:type="dxa" w:w="22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Rough feasible n</w:t>
            </w:r>
          </w:p>
        </w:tc>
        <w:tc>
          <w:tcPr>
            <w:tcW w:type="dxa" w:w="606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Common examples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O(1), O(log n)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Huge</w:t>
            </w:r>
          </w:p>
        </w:tc>
        <w:tc>
          <w:tcPr>
            <w:tcW w:type="dxa" w:w="60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Hash access average; binary search; heap top</w:t>
            </w:r>
          </w:p>
        </w:tc>
      </w:tr>
      <w:tr>
        <w:trPr>
          <w:cantSplit/>
        </w:trPr>
        <w:tc>
          <w:tcPr>
            <w:tcW w:type="dxa" w:w="19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O(n)</w:t>
            </w:r>
          </w:p>
        </w:tc>
        <w:tc>
          <w:tcPr>
            <w:tcW w:type="dxa" w:w="22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10^6–10^7</w:t>
            </w:r>
          </w:p>
        </w:tc>
        <w:tc>
          <w:tcPr>
            <w:tcW w:type="dxa" w:w="60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Single scan, BFS/DFS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O(n log n)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10^5–10^6</w:t>
            </w:r>
          </w:p>
        </w:tc>
        <w:tc>
          <w:tcPr>
            <w:tcW w:type="dxa" w:w="60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Sorting, balanced tree operations</w:t>
            </w:r>
          </w:p>
        </w:tc>
      </w:tr>
      <w:tr>
        <w:trPr>
          <w:cantSplit/>
        </w:trPr>
        <w:tc>
          <w:tcPr>
            <w:tcW w:type="dxa" w:w="19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O(n²)</w:t>
            </w:r>
          </w:p>
        </w:tc>
        <w:tc>
          <w:tcPr>
            <w:tcW w:type="dxa" w:w="22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≈10^3–10^4</w:t>
            </w:r>
          </w:p>
        </w:tc>
        <w:tc>
          <w:tcPr>
            <w:tcW w:type="dxa" w:w="60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All pairs; many grid DPs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O(n³)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≈200–500</w:t>
            </w:r>
          </w:p>
        </w:tc>
        <w:tc>
          <w:tcPr>
            <w:tcW w:type="dxa" w:w="60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Floyd–Warshall; interval DP</w:t>
            </w:r>
          </w:p>
        </w:tc>
      </w:tr>
      <w:tr>
        <w:trPr>
          <w:cantSplit/>
        </w:trPr>
        <w:tc>
          <w:tcPr>
            <w:tcW w:type="dxa" w:w="19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O(2^n)</w:t>
            </w:r>
          </w:p>
        </w:tc>
        <w:tc>
          <w:tcPr>
            <w:tcW w:type="dxa" w:w="22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≈20–25</w:t>
            </w:r>
          </w:p>
        </w:tc>
        <w:tc>
          <w:tcPr>
            <w:tcW w:type="dxa" w:w="60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Subset enumeration, backtracking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O(n!)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≈10–11</w:t>
            </w:r>
          </w:p>
        </w:tc>
        <w:tc>
          <w:tcPr>
            <w:tcW w:type="dxa" w:w="60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Permutations</w:t>
            </w:r>
          </w:p>
        </w:tc>
      </w:tr>
    </w:tbl>
    <w:p>
      <w:pPr>
        <w:widowControl/>
        <w:spacing w:after="40"/>
      </w:pPr>
    </w:p>
    <w:p>
      <w:pPr>
        <w:pStyle w:val="CompactBody"/>
        <w:widowControl/>
      </w:pPr>
      <w:r>
        <w:t>These are rough contest/interview heuristics, not guarantees. Constants, memory, language, time limit, and data shape matter.</w:t>
      </w:r>
    </w:p>
    <w:p>
      <w:pPr>
        <w:pStyle w:val="Heading3"/>
        <w:widowControl/>
      </w:pPr>
      <w:r>
        <w:t>Analysis checklist</w:t>
      </w:r>
    </w:p>
    <w:p>
      <w:pPr>
        <w:pStyle w:val="NumberCompact"/>
        <w:widowControl/>
      </w:pPr>
      <w:r>
        <w:rPr>
          <w:b/>
        </w:rPr>
        <w:t>1.</w:t>
        <w:tab/>
      </w:r>
      <w:r>
        <w:t>Define n precisely (and V/E for graphs).</w:t>
      </w:r>
    </w:p>
    <w:p>
      <w:pPr>
        <w:pStyle w:val="NumberCompact"/>
        <w:widowControl/>
      </w:pPr>
      <w:r>
        <w:rPr>
          <w:b/>
        </w:rPr>
        <w:t>2.</w:t>
        <w:tab/>
      </w:r>
      <w:r>
        <w:t>Count nested work; do not assume every nested loop is O(n²)—two pointers can be O(n) total.</w:t>
      </w:r>
    </w:p>
    <w:p>
      <w:pPr>
        <w:pStyle w:val="NumberCompact"/>
        <w:widowControl/>
      </w:pPr>
      <w:r>
        <w:rPr>
          <w:b/>
        </w:rPr>
        <w:t>3.</w:t>
        <w:tab/>
      </w:r>
      <w:r>
        <w:t>Include library costs: sorting O(n log n), map O(log n), heap O(log n), vector erase O(n).</w:t>
      </w:r>
    </w:p>
    <w:p>
      <w:pPr>
        <w:pStyle w:val="NumberCompact"/>
        <w:widowControl/>
      </w:pPr>
      <w:r>
        <w:rPr>
          <w:b/>
        </w:rPr>
        <w:t>4.</w:t>
        <w:tab/>
      </w:r>
      <w:r>
        <w:t>State auxiliary space separately from input/output storage.</w:t>
      </w:r>
    </w:p>
    <w:p>
      <w:pPr>
        <w:pStyle w:val="NumberCompact"/>
        <w:widowControl/>
      </w:pPr>
      <w:r>
        <w:rPr>
          <w:b/>
        </w:rPr>
        <w:t>5.</w:t>
        <w:tab/>
      </w:r>
      <w:r>
        <w:t>Check recursion depth and worst-case behavior, not only average-case hashing.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0166"/>
      </w:tblGrid>
      <w:tr>
        <w:tc>
          <w:tcPr>
            <w:tcW w:type="dxa" w:w="101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CompactBody"/>
            </w:pPr>
            <w:r>
              <w:rPr>
                <w:b/>
                <w:color w:val="2E74B5"/>
              </w:rPr>
              <w:t xml:space="preserve">Amortized complexity: </w:t>
            </w:r>
            <w:r>
              <w:t>vector::push_back is O(1) amortized: rare reallocations are expensive, but total cost over many pushes is linear.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7. Arrays, strings, and hashing</w:t>
      </w:r>
    </w:p>
    <w:p>
      <w:pPr>
        <w:pStyle w:val="Heading3"/>
        <w:widowControl/>
      </w:pPr>
      <w:r>
        <w:t>Core array/string operations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string s = "hello";</w:t>
        <w:br/>
        <w:t>s.size(); s.empty(); s.substr(pos, len); s.find("ll");</w:t>
        <w:br/>
        <w:t>s.push_back('!'); s.pop_back();</w:t>
        <w:br/>
        <w:t>reverse(s.begin(), s.end());</w:t>
        <w:br/>
        <w:t>int value = stoi("123");</w:t>
        <w:br/>
        <w:t>string text = to_string(123);</w:t>
        <w:br/>
        <w:br/>
        <w:t>for (char c : s) {</w:t>
        <w:br/>
        <w:t xml:space="preserve">    if (isdigit(static_cast&lt;unsigned char&gt;(c))) { /* ... */ }</w:t>
        <w:br/>
        <w:t xml:space="preserve">    char lower = static_cast&lt;char&gt;(tolower(static_cast&lt;unsigned char&gt;(c)));</w:t>
        <w:br/>
        <w:t>}</w:t>
      </w:r>
    </w:p>
    <w:p>
      <w:pPr>
        <w:pStyle w:val="Heading3"/>
        <w:widowControl/>
      </w:pPr>
      <w:r>
        <w:t>Frequency counting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array&lt;int, 26&gt; freq{};</w:t>
        <w:br/>
        <w:t>for (char c : s) ++freq[c - 'a'];</w:t>
        <w:br/>
        <w:br/>
        <w:t>unordered_map&lt;int,int&gt; count;</w:t>
        <w:br/>
        <w:t>for (int x : nums) ++count[x];</w:t>
        <w:br/>
        <w:t>for (const auto&amp; [value, f] : count) {</w:t>
        <w:br/>
        <w:t xml:space="preserve">    if (f &gt; best) { /* ... */ }</w:t>
        <w:br/>
        <w:t>}</w:t>
      </w:r>
    </w:p>
    <w:p>
      <w:pPr>
        <w:pStyle w:val="Heading3"/>
        <w:widowControl/>
      </w:pPr>
      <w:r>
        <w:t>Kadane: maximum subarray sum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long long best = LLONG_MIN, ending = 0;</w:t>
        <w:br/>
        <w:t>for (int x : a) {</w:t>
        <w:br/>
        <w:t xml:space="preserve">    ending = max&lt;long long&gt;(x, ending + x);</w:t>
        <w:br/>
        <w:t xml:space="preserve">    best = max(best, ending);</w:t>
        <w:br/>
        <w:t>}</w:t>
      </w:r>
    </w:p>
    <w:p>
      <w:pPr>
        <w:pStyle w:val="CompactBody"/>
        <w:widowControl/>
      </w:pPr>
      <w:r>
        <w:t>Invariant: ending is the best sum of a subarray that must end at the current element.</w:t>
      </w:r>
    </w:p>
    <w:p>
      <w:pPr>
        <w:pStyle w:val="Heading2"/>
        <w:widowControl/>
      </w:pPr>
      <w:r>
        <w:t>8. Two pointers, sliding window, prefix sums</w:t>
      </w:r>
    </w:p>
    <w:p>
      <w:pPr>
        <w:pStyle w:val="Heading3"/>
        <w:widowControl/>
      </w:pPr>
      <w:r>
        <w:t>Opposite-direction two pointers (sorted input)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sort(a.begin(), a.end());</w:t>
        <w:br/>
        <w:t>int l = 0, r = (int)a.size() - 1;</w:t>
        <w:br/>
        <w:t>while (l &lt; r) {</w:t>
        <w:br/>
        <w:t xml:space="preserve">    long long sum = 1LL * a[l] + a[r];</w:t>
        <w:br/>
        <w:t xml:space="preserve">    if (sum == target) { /* found */ break; }</w:t>
        <w:br/>
        <w:t xml:space="preserve">    if (sum &lt; target) ++l;</w:t>
        <w:br/>
        <w:t xml:space="preserve">    else --r;</w:t>
        <w:br/>
        <w:t>}</w:t>
      </w:r>
    </w:p>
    <w:p>
      <w:pPr>
        <w:pStyle w:val="Heading3"/>
        <w:widowControl/>
      </w:pPr>
      <w:r>
        <w:t>Same-direction window (nonnegative / monotonic validity)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int l = 0;</w:t>
        <w:br/>
        <w:t>long long sum = 0;</w:t>
        <w:br/>
        <w:t>int best = 0;</w:t>
        <w:br/>
        <w:t>for (int r = 0; r &lt; (int)a.size(); ++r) {</w:t>
        <w:br/>
        <w:t xml:space="preserve">    sum += a[r];</w:t>
        <w:br/>
        <w:t xml:space="preserve">    while (l &lt;= r &amp;&amp; sum &gt; limit) sum -= a[l++];</w:t>
        <w:br/>
        <w:t xml:space="preserve">    best = max(best, r - l + 1);</w:t>
        <w:br/>
        <w:t>}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0166"/>
      </w:tblGrid>
      <w:tr>
        <w:tc>
          <w:tcPr>
            <w:tcW w:type="dxa" w:w="10166"/>
            <w:shd w:fill="FFF4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CompactBody"/>
            </w:pPr>
            <w:r>
              <w:rPr>
                <w:b/>
                <w:color w:val="7A5A00"/>
              </w:rPr>
              <w:t xml:space="preserve">Window precondition: </w:t>
            </w:r>
            <w:r>
              <w:t>A simple shrink-while-invalid window needs a property that becomes valid monotonically as l moves right. Negative numbers often break sum-based windows; consider prefix sums + hashing or binary search.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Fixed-size window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long long window = accumulate(a.begin(), a.begin()+k, 0LL);</w:t>
        <w:br/>
        <w:t>long long best = window;</w:t>
        <w:br/>
        <w:t>for (int r = k; r &lt; (int)a.size(); ++r) {</w:t>
        <w:br/>
        <w:t xml:space="preserve">    window += a[r] - a[r-k];</w:t>
        <w:br/>
        <w:t xml:space="preserve">    best = max(best, window);</w:t>
        <w:br/>
        <w:t>}</w:t>
      </w:r>
    </w:p>
    <w:p>
      <w:pPr>
        <w:pStyle w:val="Heading3"/>
        <w:widowControl/>
      </w:pPr>
      <w:r>
        <w:t>Prefix sums and range queries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vector&lt;long long&gt; pref(n + 1, 0);</w:t>
        <w:br/>
        <w:t>for (int i = 0; i &lt; n; ++i) pref[i+1] = pref[i] + a[i];</w:t>
        <w:br/>
        <w:t>// Sum on inclusive [l, r]:</w:t>
        <w:br/>
        <w:t>long long rangeSum = pref[r+1] - pref[l];</w:t>
      </w:r>
    </w:p>
    <w:p>
      <w:pPr>
        <w:pStyle w:val="Heading3"/>
        <w:widowControl/>
      </w:pPr>
      <w:r>
        <w:t>Prefix sum + hash map: count subarrays with sum k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unordered_map&lt;long long,int&gt; seen;</w:t>
        <w:br/>
        <w:t>seen[0] = 1;</w:t>
        <w:br/>
        <w:t>long long prefix = 0, answer = 0;</w:t>
        <w:br/>
        <w:t>for (int x : a) {</w:t>
        <w:br/>
        <w:t xml:space="preserve">    prefix += x;</w:t>
        <w:br/>
        <w:t xml:space="preserve">    if (auto it = seen.find(prefix - k); it != seen.end()) answer += it-&gt;second;</w:t>
        <w:br/>
        <w:t xml:space="preserve">    ++seen[prefix];</w:t>
        <w:br/>
        <w:t>}</w:t>
      </w:r>
    </w:p>
    <w:p>
      <w:pPr>
        <w:pStyle w:val="Heading3"/>
        <w:widowControl/>
      </w:pPr>
      <w:r>
        <w:t>Difference array: many range additions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vector&lt;long long&gt; diff(n + 1, 0);</w:t>
        <w:br/>
        <w:t>for (auto [l, r, delta] : updates) {</w:t>
        <w:br/>
        <w:t xml:space="preserve">    diff[l] += delta;</w:t>
        <w:br/>
        <w:t xml:space="preserve">    if (r + 1 &lt; n) diff[r+1] -= delta;</w:t>
        <w:br/>
        <w:t>}</w:t>
        <w:br/>
        <w:t>for (int i = 1; i &lt; n; ++i) diff[i] += diff[i-1];</w:t>
      </w:r>
    </w:p>
    <w:p>
      <w:pPr>
        <w:pStyle w:val="Heading2"/>
        <w:widowControl/>
      </w:pPr>
      <w:r>
        <w:t>9. Binary search and sorting</w:t>
      </w:r>
    </w:p>
    <w:p>
      <w:pPr>
        <w:pStyle w:val="Heading3"/>
        <w:widowControl/>
      </w:pPr>
      <w:r>
        <w:t>Binary search for an exact value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int l = 0, r = (int)a.size() - 1;</w:t>
        <w:br/>
        <w:t>while (l &lt;= r) {</w:t>
        <w:br/>
        <w:t xml:space="preserve">    int mid = l + (r - l) / 2;</w:t>
        <w:br/>
        <w:t xml:space="preserve">    if (a[mid] == x) return mid;</w:t>
        <w:br/>
        <w:t xml:space="preserve">    if (a[mid] &lt; x) l = mid + 1;</w:t>
        <w:br/>
        <w:t xml:space="preserve">    else r = mid - 1;</w:t>
        <w:br/>
        <w:t>}</w:t>
        <w:br/>
        <w:t>return -1;</w:t>
      </w:r>
    </w:p>
    <w:p>
      <w:pPr>
        <w:pStyle w:val="Heading3"/>
        <w:widowControl/>
      </w:pPr>
      <w:r>
        <w:t>Binary search on the answer: first true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long long lo = minimum_possible, hi = maximum_possible; // inclusive</w:t>
        <w:br/>
        <w:t>while (lo &lt; hi) {</w:t>
        <w:br/>
        <w:t xml:space="preserve">    long long mid = lo + (hi - lo) / 2;</w:t>
        <w:br/>
        <w:t xml:space="preserve">    if (feasible(mid)) hi = mid;</w:t>
        <w:br/>
        <w:t xml:space="preserve">    else lo = mid + 1;</w:t>
        <w:br/>
        <w:t>}</w:t>
        <w:br/>
        <w:t>return lo; // first x for which feasible(x) is true</w:t>
      </w:r>
    </w:p>
    <w:p>
      <w:pPr>
        <w:pStyle w:val="BulletCompact"/>
        <w:widowControl/>
      </w:pPr>
      <w:r>
        <w:t>•</w:t>
        <w:tab/>
      </w:r>
      <w:r>
        <w:rPr>
          <w:b/>
        </w:rPr>
        <w:t>Required</w:t>
      </w:r>
      <w:r>
        <w:t xml:space="preserve"> — a monotonic predicate: false...false, true...true (or the reverse).</w:t>
      </w:r>
    </w:p>
    <w:p>
      <w:pPr>
        <w:pStyle w:val="BulletCompact"/>
        <w:widowControl/>
      </w:pPr>
      <w:r>
        <w:t>•</w:t>
        <w:tab/>
      </w:r>
      <w:r>
        <w:rPr>
          <w:b/>
        </w:rPr>
        <w:t>Bounds</w:t>
      </w:r>
      <w:r>
        <w:t xml:space="preserve"> — prove the answer is inside them; if hi may be unknown, grow it exponentially.</w:t>
      </w:r>
    </w:p>
    <w:p>
      <w:pPr>
        <w:pStyle w:val="BulletCompact"/>
        <w:widowControl/>
      </w:pPr>
      <w:r>
        <w:t>•</w:t>
        <w:tab/>
      </w:r>
      <w:r>
        <w:rPr>
          <w:b/>
        </w:rPr>
        <w:t>Overflow</w:t>
      </w:r>
      <w:r>
        <w:t xml:space="preserve"> — use lo + (hi-lo)/2; for sums/products, promote to long long.</w:t>
      </w:r>
    </w:p>
    <w:p>
      <w:pPr>
        <w:pStyle w:val="BulletCompact"/>
        <w:widowControl/>
      </w:pPr>
      <w:r>
        <w:t>•</w:t>
        <w:tab/>
      </w:r>
      <w:r>
        <w:rPr>
          <w:b/>
        </w:rPr>
        <w:t>Floating search</w:t>
      </w:r>
      <w:r>
        <w:t xml:space="preserve"> — run a fixed number of iterations (e.g., 80–100 for double) or stop by epsilon.</w:t>
      </w:r>
    </w:p>
    <w:p>
      <w:pPr>
        <w:pStyle w:val="Heading3"/>
        <w:widowControl/>
      </w:pPr>
      <w:r>
        <w:t>Custom sorting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// Strict weak ordering: return true only when a must come before b.</w:t>
        <w:br/>
        <w:t>sort(items.begin(), items.end(), [](const Item&amp; a, const Item&amp; b) {</w:t>
        <w:br/>
        <w:t xml:space="preserve">    if (a.score != b.score) return a.score &gt; b.score;</w:t>
        <w:br/>
        <w:t xml:space="preserve">    return a.id &lt; b.id;</w:t>
        <w:br/>
        <w:t>});</w:t>
        <w:br/>
        <w:br/>
        <w:t>// Never use &lt;= inside a comparator.</w:t>
        <w:br/>
        <w:t>// For intervals: sort by start, then end.</w:t>
        <w:br/>
        <w:t>sort(iv.begin(), iv.end()); // pair sorts lexicographically</w:t>
      </w:r>
    </w:p>
    <w:p>
      <w:pPr>
        <w:pStyle w:val="Heading2"/>
        <w:widowControl/>
      </w:pPr>
      <w:r>
        <w:t>10. Recursion and backtracking</w:t>
      </w:r>
    </w:p>
    <w:p>
      <w:pPr>
        <w:pStyle w:val="Heading3"/>
        <w:widowControl/>
      </w:pPr>
      <w:r>
        <w:t>Recursion checklist</w:t>
      </w:r>
    </w:p>
    <w:p>
      <w:pPr>
        <w:pStyle w:val="BulletCompact"/>
        <w:widowControl/>
      </w:pPr>
      <w:r>
        <w:t>•</w:t>
        <w:tab/>
      </w:r>
      <w:r>
        <w:rPr>
          <w:b/>
        </w:rPr>
        <w:t>Base case</w:t>
      </w:r>
      <w:r>
        <w:t xml:space="preserve"> — handles the smallest state and always becomes reachable.</w:t>
      </w:r>
    </w:p>
    <w:p>
      <w:pPr>
        <w:pStyle w:val="BulletCompact"/>
        <w:widowControl/>
      </w:pPr>
      <w:r>
        <w:t>•</w:t>
        <w:tab/>
      </w:r>
      <w:r>
        <w:rPr>
          <w:b/>
        </w:rPr>
        <w:t>Progress</w:t>
      </w:r>
      <w:r>
        <w:t xml:space="preserve"> — each call reduces or advances the state.</w:t>
      </w:r>
    </w:p>
    <w:p>
      <w:pPr>
        <w:pStyle w:val="BulletCompact"/>
        <w:widowControl/>
      </w:pPr>
      <w:r>
        <w:t>•</w:t>
        <w:tab/>
      </w:r>
      <w:r>
        <w:rPr>
          <w:b/>
        </w:rPr>
        <w:t>State ownership</w:t>
      </w:r>
      <w:r>
        <w:t xml:space="preserve"> — pass large immutable state by const reference; backtrack mutations.</w:t>
      </w:r>
    </w:p>
    <w:p>
      <w:pPr>
        <w:pStyle w:val="BulletCompact"/>
        <w:widowControl/>
      </w:pPr>
      <w:r>
        <w:t>•</w:t>
        <w:tab/>
      </w:r>
      <w:r>
        <w:rPr>
          <w:b/>
        </w:rPr>
        <w:t>Return meaning</w:t>
      </w:r>
      <w:r>
        <w:t xml:space="preserve"> — define exactly what the function returns for one state.</w:t>
      </w:r>
    </w:p>
    <w:p>
      <w:pPr>
        <w:pStyle w:val="BulletCompact"/>
        <w:widowControl/>
      </w:pPr>
      <w:r>
        <w:t>•</w:t>
        <w:tab/>
      </w:r>
      <w:r>
        <w:rPr>
          <w:b/>
        </w:rPr>
        <w:t>Depth</w:t>
      </w:r>
      <w:r>
        <w:t xml:space="preserve"> — O(n) recursion may overflow the call stack for large n; use an explicit stack.</w:t>
      </w:r>
    </w:p>
    <w:p>
      <w:pPr>
        <w:pStyle w:val="Heading3"/>
        <w:widowControl/>
      </w:pPr>
      <w:r>
        <w:t>Subsets template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void subsets(int i, const vector&lt;int&gt;&amp; a, vector&lt;int&gt;&amp; cur,</w:t>
        <w:br/>
        <w:t xml:space="preserve">             vector&lt;vector&lt;int&gt;&gt;&amp; out) {</w:t>
        <w:br/>
        <w:t xml:space="preserve">    if (i == (int)a.size()) { out.push_back(cur); return; }</w:t>
        <w:br/>
        <w:t xml:space="preserve">    subsets(i + 1, a, cur, out);        // exclude</w:t>
        <w:br/>
        <w:t xml:space="preserve">    cur.push_back(a[i]);</w:t>
        <w:br/>
        <w:t xml:space="preserve">    subsets(i + 1, a, cur, out);        // include</w:t>
        <w:br/>
        <w:t xml:space="preserve">    cur.pop_back();                     // undo</w:t>
        <w:br/>
        <w:t>}</w:t>
      </w:r>
    </w:p>
    <w:p>
      <w:pPr>
        <w:pStyle w:val="Heading3"/>
        <w:widowControl/>
      </w:pPr>
      <w:r>
        <w:t>Permutations with duplicate skipping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void dfs(const vector&lt;int&gt;&amp; a, vector&lt;bool&gt;&amp; used, vector&lt;int&gt;&amp; cur) {</w:t>
        <w:br/>
        <w:t xml:space="preserve">    if (cur.size() == a.size()) { answer.push_back(cur); return; }</w:t>
        <w:br/>
        <w:t xml:space="preserve">    for (int i = 0; i &lt; (int)a.size(); ++i) {</w:t>
        <w:br/>
        <w:t xml:space="preserve">        if (used[i]) continue;</w:t>
        <w:br/>
        <w:t xml:space="preserve">        if (i &gt; 0 &amp;&amp; a[i] == a[i-1] &amp;&amp; !used[i-1]) continue;</w:t>
        <w:br/>
        <w:t xml:space="preserve">        used[i] = true; cur.push_back(a[i]);</w:t>
        <w:br/>
        <w:t xml:space="preserve">        dfs(a, used, cur);</w:t>
        <w:br/>
        <w:t xml:space="preserve">        cur.pop_back(); used[i] = false;</w:t>
        <w:br/>
        <w:t xml:space="preserve">    }</w:t>
        <w:br/>
        <w:t>} // sort(a) before calling</w:t>
      </w:r>
    </w:p>
    <w:p>
      <w:pPr>
        <w:pStyle w:val="Heading3"/>
        <w:widowControl/>
      </w:pPr>
      <w:r>
        <w:t>Grid backtracking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bool search(int r, int c, int i) {</w:t>
        <w:br/>
        <w:t xml:space="preserve">    if (i == (int)word.size()) return true;</w:t>
        <w:br/>
        <w:t xml:space="preserve">    if (r&lt;0 || r&gt;=R || c&lt;0 || c&gt;=C || grid[r][c] != word[i]) return false;</w:t>
        <w:br/>
        <w:t xml:space="preserve">    char saved = grid[r][c]; grid[r][c] = '#';</w:t>
        <w:br/>
        <w:t xml:space="preserve">    bool ok = search(r+1,c,i+1) || search(r-1,c,i+1) ||</w:t>
        <w:br/>
        <w:t xml:space="preserve">              search(r,c+1,i+1) || search(r,c-1,i+1);</w:t>
        <w:br/>
        <w:t xml:space="preserve">    grid[r][c] = saved;</w:t>
        <w:br/>
        <w:t xml:space="preserve">    return ok;</w:t>
        <w:br/>
        <w:t>}</w:t>
      </w:r>
    </w:p>
    <w:p>
      <w:pPr>
        <w:pStyle w:val="Heading2"/>
        <w:widowControl/>
      </w:pPr>
      <w:r>
        <w:t>11. Linked lists, stacks, queues, and heaps</w:t>
      </w:r>
    </w:p>
    <w:p>
      <w:pPr>
        <w:pStyle w:val="Heading3"/>
        <w:widowControl/>
      </w:pPr>
      <w:r>
        <w:t>Linked-list primitives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struct ListNode {</w:t>
        <w:br/>
        <w:t xml:space="preserve">    int val;</w:t>
        <w:br/>
        <w:t xml:space="preserve">    ListNode* next;</w:t>
        <w:br/>
        <w:t xml:space="preserve">    ListNode(int x, ListNode* n=nullptr) : val(x), next(n) {}</w:t>
        <w:br/>
        <w:t>};</w:t>
        <w:br/>
        <w:br/>
        <w:t>ListNode* reverseList(ListNode* head) {</w:t>
        <w:br/>
        <w:t xml:space="preserve">    ListNode *prev = nullptr, *cur = head;</w:t>
        <w:br/>
        <w:t xml:space="preserve">    while (cur) {</w:t>
        <w:br/>
        <w:t xml:space="preserve">        ListNode* next = cur-&gt;next;</w:t>
        <w:br/>
        <w:t xml:space="preserve">        cur-&gt;next = prev;</w:t>
        <w:br/>
        <w:t xml:space="preserve">        prev = cur; cur = next;</w:t>
        <w:br/>
        <w:t xml:space="preserve">    }</w:t>
        <w:br/>
        <w:t xml:space="preserve">    return prev;</w:t>
        <w:br/>
        <w:t>}</w:t>
      </w:r>
    </w:p>
    <w:p>
      <w:pPr>
        <w:pStyle w:val="Heading3"/>
        <w:widowControl/>
      </w:pPr>
      <w:r>
        <w:t>Fast/slow pointer patterns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// Cycle detection</w:t>
        <w:br/>
        <w:t>ListNode *slow = head, *fast = head;</w:t>
        <w:br/>
        <w:t>while (fast &amp;&amp; fast-&gt;next) {</w:t>
        <w:br/>
        <w:t xml:space="preserve">    slow = slow-&gt;next; fast = fast-&gt;next-&gt;next;</w:t>
        <w:br/>
        <w:t xml:space="preserve">    if (slow == fast) return true;</w:t>
        <w:br/>
        <w:t>}</w:t>
        <w:br/>
        <w:t>return false;</w:t>
        <w:br/>
        <w:br/>
        <w:t>// Middle: slow advances 1, fast advances 2.</w:t>
        <w:br/>
        <w:t>// kth from end: advance fast k steps, then move both until fast is null.</w:t>
      </w:r>
    </w:p>
    <w:p>
      <w:pPr>
        <w:pStyle w:val="Heading3"/>
        <w:widowControl/>
      </w:pPr>
      <w:r>
        <w:t>Monotonic stack: next greater element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vector&lt;int&gt; ans(n, -1), st;             // stack of indices</w:t>
        <w:br/>
        <w:t>for (int i = 0; i &lt; n; ++i) {</w:t>
        <w:br/>
        <w:t xml:space="preserve">    while (!st.empty() &amp;&amp; a[st.back()] &lt; a[i]) {</w:t>
        <w:br/>
        <w:t xml:space="preserve">        ans[st.back()] = a[i];</w:t>
        <w:br/>
        <w:t xml:space="preserve">        st.pop_back();</w:t>
        <w:br/>
        <w:t xml:space="preserve">    }</w:t>
        <w:br/>
        <w:t xml:space="preserve">    st.push_back(i);</w:t>
        <w:br/>
        <w:t>}</w:t>
      </w:r>
    </w:p>
    <w:p>
      <w:pPr>
        <w:pStyle w:val="CompactBody"/>
        <w:widowControl/>
      </w:pPr>
      <w:r>
        <w:t>Each index is pushed and popped at most once, so the total complexity is O(n), despite the nested while loop.</w:t>
      </w:r>
    </w:p>
    <w:p>
      <w:pPr>
        <w:pStyle w:val="Heading3"/>
        <w:widowControl/>
      </w:pPr>
      <w:r>
        <w:t>Monotonic deque: sliding-window maximum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deque&lt;int&gt; dq;                          // indices; values decreasing</w:t>
        <w:br/>
        <w:t>for (int i = 0; i &lt; n; ++i) {</w:t>
        <w:br/>
        <w:t xml:space="preserve">    while (!dq.empty() &amp;&amp; dq.front() &lt;= i-k) dq.pop_front();</w:t>
        <w:br/>
        <w:t xml:space="preserve">    while (!dq.empty() &amp;&amp; a[dq.back()] &lt;= a[i]) dq.pop_back();</w:t>
        <w:br/>
        <w:t xml:space="preserve">    dq.push_back(i);</w:t>
        <w:br/>
        <w:t xml:space="preserve">    if (i &gt;= k-1) answer.push_back(a[dq.front()]);</w:t>
        <w:br/>
        <w:t>}</w:t>
      </w:r>
    </w:p>
    <w:p>
      <w:pPr>
        <w:pStyle w:val="Heading3"/>
        <w:widowControl/>
      </w:pPr>
      <w:r>
        <w:t>Heap patterns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// Keep k largest seen: min-heap of size at most k</w:t>
        <w:br/>
        <w:t>priority_queue&lt;int, vector&lt;int&gt;, greater&lt;int&gt;&gt; pq;</w:t>
        <w:br/>
        <w:t>for (int x : a) {</w:t>
        <w:br/>
        <w:t xml:space="preserve">    pq.push(x);</w:t>
        <w:br/>
        <w:t xml:space="preserve">    if ((int)pq.size() &gt; k) pq.pop();</w:t>
        <w:br/>
        <w:t>}</w:t>
        <w:br/>
        <w:t>int kthLargest = pq.top();</w:t>
        <w:br/>
        <w:br/>
        <w:t>// Heap of records: smallest distance first</w:t>
        <w:br/>
        <w:t>using State = pair&lt;long long,int&gt;; // {distance, node}</w:t>
        <w:br/>
        <w:t>priority_queue&lt;State, vector&lt;State&gt;, greater&lt;State&gt;&gt; minPQ;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Part III — Trees, Graphs, DP, and Greedy</w:t>
      </w:r>
    </w:p>
    <w:p>
      <w:pPr>
        <w:pStyle w:val="Heading2"/>
        <w:widowControl/>
      </w:pPr>
      <w:r>
        <w:t>12. Trees and binary search trees</w:t>
      </w:r>
    </w:p>
    <w:p>
      <w:pPr>
        <w:pStyle w:val="Heading3"/>
        <w:widowControl/>
      </w:pPr>
      <w:r>
        <w:t>Traversal templates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void preorder(TreeNode* n) {</w:t>
        <w:br/>
        <w:t xml:space="preserve">    if (!n) return;</w:t>
        <w:br/>
        <w:t xml:space="preserve">    visit(n); preorder(n-&gt;left); preorder(n-&gt;right);</w:t>
        <w:br/>
        <w:t>}</w:t>
        <w:br/>
        <w:t>void inorder(TreeNode* n) {</w:t>
        <w:br/>
        <w:t xml:space="preserve">    if (!n) return;</w:t>
        <w:br/>
        <w:t xml:space="preserve">    inorder(n-&gt;left); visit(n); inorder(n-&gt;right);</w:t>
        <w:br/>
        <w:t>}</w:t>
        <w:br/>
        <w:t>void postorder(TreeNode* n) {</w:t>
        <w:br/>
        <w:t xml:space="preserve">    if (!n) return;</w:t>
        <w:br/>
        <w:t xml:space="preserve">    postorder(n-&gt;left); postorder(n-&gt;right); visit(n);</w:t>
        <w:br/>
        <w:t>}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800"/>
        <w:gridCol w:w="3000"/>
        <w:gridCol w:w="5366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Traversal</w:t>
            </w:r>
          </w:p>
        </w:tc>
        <w:tc>
          <w:tcPr>
            <w:tcW w:type="dxa" w:w="30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Order</w:t>
            </w:r>
          </w:p>
        </w:tc>
        <w:tc>
          <w:tcPr>
            <w:tcW w:type="dxa" w:w="536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Common use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Preorder</w:t>
            </w:r>
          </w:p>
        </w:tc>
        <w:tc>
          <w:tcPr>
            <w:tcW w:type="dxa" w:w="3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node, left, right</w:t>
            </w:r>
          </w:p>
        </w:tc>
        <w:tc>
          <w:tcPr>
            <w:tcW w:type="dxa" w:w="53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Copy/serialize tree; path state</w:t>
            </w:r>
          </w:p>
        </w:tc>
      </w:tr>
      <w:tr>
        <w:trPr>
          <w:cantSplit/>
        </w:trPr>
        <w:tc>
          <w:tcPr>
            <w:tcW w:type="dxa" w:w="18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Inorder</w:t>
            </w:r>
          </w:p>
        </w:tc>
        <w:tc>
          <w:tcPr>
            <w:tcW w:type="dxa" w:w="30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left, node, right</w:t>
            </w:r>
          </w:p>
        </w:tc>
        <w:tc>
          <w:tcPr>
            <w:tcW w:type="dxa" w:w="53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Sorted order in a BST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Postorder</w:t>
            </w:r>
          </w:p>
        </w:tc>
        <w:tc>
          <w:tcPr>
            <w:tcW w:type="dxa" w:w="3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left, right, node</w:t>
            </w:r>
          </w:p>
        </w:tc>
        <w:tc>
          <w:tcPr>
            <w:tcW w:type="dxa" w:w="53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Compute height/size; delete; child-to-parent DP</w:t>
            </w:r>
          </w:p>
        </w:tc>
      </w:tr>
      <w:tr>
        <w:trPr>
          <w:cantSplit/>
        </w:trPr>
        <w:tc>
          <w:tcPr>
            <w:tcW w:type="dxa" w:w="18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Level order</w:t>
            </w:r>
          </w:p>
        </w:tc>
        <w:tc>
          <w:tcPr>
            <w:tcW w:type="dxa" w:w="30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BFS by depth</w:t>
            </w:r>
          </w:p>
        </w:tc>
        <w:tc>
          <w:tcPr>
            <w:tcW w:type="dxa" w:w="53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Shortest unweighted level; right/left view</w:t>
            </w:r>
          </w:p>
        </w:tc>
      </w:tr>
    </w:tbl>
    <w:p>
      <w:pPr>
        <w:widowControl/>
        <w:spacing w:after="40"/>
      </w:pPr>
    </w:p>
    <w:p>
      <w:pPr>
        <w:pStyle w:val="Heading3"/>
        <w:widowControl/>
      </w:pPr>
      <w:r>
        <w:t>Level-order BFS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queue&lt;TreeNode*&gt; q;</w:t>
        <w:br/>
        <w:t>if (root) q.push(root);</w:t>
        <w:br/>
        <w:t>while (!q.empty()) {</w:t>
        <w:br/>
        <w:t xml:space="preserve">    int levelSize = q.size();</w:t>
        <w:br/>
        <w:t xml:space="preserve">    while (levelSize--) {</w:t>
        <w:br/>
        <w:t xml:space="preserve">        TreeNode* node = q.front(); q.pop();</w:t>
        <w:br/>
        <w:t xml:space="preserve">        if (node-&gt;left) q.push(node-&gt;left);</w:t>
        <w:br/>
        <w:t xml:space="preserve">        if (node-&gt;right) q.push(node-&gt;right);</w:t>
        <w:br/>
        <w:t xml:space="preserve">    }</w:t>
        <w:br/>
        <w:t>}</w:t>
      </w:r>
    </w:p>
    <w:p>
      <w:pPr>
        <w:pStyle w:val="Heading3"/>
        <w:widowControl/>
      </w:pPr>
      <w:r>
        <w:t>Tree height / diameter pattern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int diameter = 0;</w:t>
        <w:br/>
        <w:t>int height(TreeNode* node) {</w:t>
        <w:br/>
        <w:t xml:space="preserve">    if (!node) return 0;</w:t>
        <w:br/>
        <w:t xml:space="preserve">    int L = height(node-&gt;left), R = height(node-&gt;right);</w:t>
        <w:br/>
        <w:t xml:space="preserve">    diameter = max(diameter, L + R);     // edges on path through node</w:t>
        <w:br/>
        <w:t xml:space="preserve">    return 1 + max(L, R);</w:t>
        <w:br/>
        <w:t>}</w:t>
      </w:r>
    </w:p>
    <w:p>
      <w:pPr>
        <w:pStyle w:val="Heading3"/>
        <w:widowControl/>
      </w:pPr>
      <w:r>
        <w:t>BST facts</w:t>
      </w:r>
    </w:p>
    <w:p>
      <w:pPr>
        <w:pStyle w:val="BulletCompact"/>
        <w:widowControl/>
      </w:pPr>
      <w:r>
        <w:t>•</w:t>
        <w:tab/>
      </w:r>
      <w:r>
        <w:rPr>
          <w:b/>
        </w:rPr>
        <w:t>Invariant</w:t>
      </w:r>
      <w:r>
        <w:t xml:space="preserve"> — all keys in left subtree are smaller and all keys in right subtree are larger (adjust for duplicate policy).</w:t>
      </w:r>
    </w:p>
    <w:p>
      <w:pPr>
        <w:pStyle w:val="BulletCompact"/>
        <w:widowControl/>
      </w:pPr>
      <w:r>
        <w:t>•</w:t>
        <w:tab/>
      </w:r>
      <w:r>
        <w:rPr>
          <w:b/>
        </w:rPr>
        <w:t>Search/insert/delete</w:t>
      </w:r>
      <w:r>
        <w:t xml:space="preserve"> — O(h); balanced O(log n), worst-case O(n).</w:t>
      </w:r>
    </w:p>
    <w:p>
      <w:pPr>
        <w:pStyle w:val="BulletCompact"/>
        <w:widowControl/>
      </w:pPr>
      <w:r>
        <w:t>•</w:t>
        <w:tab/>
      </w:r>
      <w:r>
        <w:rPr>
          <w:b/>
        </w:rPr>
        <w:t>Validation</w:t>
      </w:r>
      <w:r>
        <w:t xml:space="preserve"> — carry an allowed (low, high) range; do not compare only with immediate children.</w:t>
      </w:r>
    </w:p>
    <w:p>
      <w:pPr>
        <w:pStyle w:val="BulletCompact"/>
        <w:widowControl/>
      </w:pPr>
      <w:r>
        <w:t>•</w:t>
        <w:tab/>
      </w:r>
      <w:r>
        <w:rPr>
          <w:b/>
        </w:rPr>
        <w:t>Inorder</w:t>
      </w:r>
      <w:r>
        <w:t xml:space="preserve"> — yields keys in sorted order.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bool valid(TreeNode* n, long long lo, long long hi) {</w:t>
        <w:br/>
        <w:t xml:space="preserve">    if (!n) return true;</w:t>
        <w:br/>
        <w:t xml:space="preserve">    if (!(lo &lt; n-&gt;val &amp;&amp; n-&gt;val &lt; hi)) return false;</w:t>
        <w:br/>
        <w:t xml:space="preserve">    return valid(n-&gt;left, lo, n-&gt;val) &amp;&amp; valid(n-&gt;right, n-&gt;val, hi);</w:t>
        <w:br/>
        <w:t>}</w:t>
      </w:r>
    </w:p>
    <w:p>
      <w:pPr>
        <w:pStyle w:val="Heading3"/>
        <w:widowControl/>
      </w:pPr>
      <w:r>
        <w:t>Lowest common ancestor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TreeNode* lca(TreeNode* root, TreeNode* p, TreeNode* q) {</w:t>
        <w:br/>
        <w:t xml:space="preserve">    if (!root || root == p || root == q) return root;</w:t>
        <w:br/>
        <w:t xml:space="preserve">    TreeNode* L = lca(root-&gt;left, p, q);</w:t>
        <w:br/>
        <w:t xml:space="preserve">    TreeNode* R = lca(root-&gt;right, p, q);</w:t>
        <w:br/>
        <w:t xml:space="preserve">    if (L &amp;&amp; R) return root;</w:t>
        <w:br/>
        <w:t xml:space="preserve">    return L ? L : R;</w:t>
        <w:br/>
        <w:t>}</w:t>
      </w:r>
    </w:p>
    <w:p>
      <w:pPr>
        <w:pStyle w:val="Heading2"/>
        <w:widowControl/>
      </w:pPr>
      <w:r>
        <w:t>13. Graphs and union-find</w:t>
      </w:r>
    </w:p>
    <w:p>
      <w:pPr>
        <w:pStyle w:val="Heading3"/>
        <w:widowControl/>
      </w:pPr>
      <w:r>
        <w:t>Representations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int n, m;</w:t>
        <w:br/>
        <w:t>vector&lt;vector&lt;int&gt;&gt; adj(n);</w:t>
        <w:br/>
        <w:t>for (int i = 0, u, v; i &lt; m; ++i) {</w:t>
        <w:br/>
        <w:t xml:space="preserve">    cin &gt;&gt; u &gt;&gt; v;</w:t>
        <w:br/>
        <w:t xml:space="preserve">    adj[u].push_back(v);</w:t>
        <w:br/>
        <w:t xml:space="preserve">    adj[v].push_back(u);                // omit for directed graph</w:t>
        <w:br/>
        <w:t>}</w:t>
        <w:br/>
        <w:br/>
        <w:t>vector&lt;vector&lt;pair&lt;int,int&gt;&gt;&gt; weighted(n); // {neighbor, weight}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500"/>
        <w:gridCol w:w="2200"/>
        <w:gridCol w:w="5466"/>
      </w:tblGrid>
      <w:tr>
        <w:trPr>
          <w:tblHeader w:val="true"/>
          <w:cantSplit/>
        </w:trPr>
        <w:tc>
          <w:tcPr>
            <w:tcW w:type="dxa" w:w="25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Representation</w:t>
            </w:r>
          </w:p>
        </w:tc>
        <w:tc>
          <w:tcPr>
            <w:tcW w:type="dxa" w:w="22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Space</w:t>
            </w:r>
          </w:p>
        </w:tc>
        <w:tc>
          <w:tcPr>
            <w:tcW w:type="dxa" w:w="546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Best for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Adjacency list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O(V+E)</w:t>
            </w:r>
          </w:p>
        </w:tc>
        <w:tc>
          <w:tcPr>
            <w:tcW w:type="dxa" w:w="54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Sparse graphs; standard BFS/DFS</w:t>
            </w:r>
          </w:p>
        </w:tc>
      </w:tr>
      <w:tr>
        <w:trPr>
          <w:cantSplit/>
        </w:trPr>
        <w:tc>
          <w:tcPr>
            <w:tcW w:type="dxa" w:w="25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Adjacency matrix</w:t>
            </w:r>
          </w:p>
        </w:tc>
        <w:tc>
          <w:tcPr>
            <w:tcW w:type="dxa" w:w="22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O(V²)</w:t>
            </w:r>
          </w:p>
        </w:tc>
        <w:tc>
          <w:tcPr>
            <w:tcW w:type="dxa" w:w="54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Dense/small graphs; O(1) edge test</w:t>
            </w:r>
          </w:p>
        </w:tc>
      </w:tr>
      <w:tr>
        <w:trPr>
          <w:cantSplit/>
        </w:trPr>
        <w:tc>
          <w:tcPr>
            <w:tcW w:type="dxa" w:w="2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Edge list</w:t>
            </w:r>
          </w:p>
        </w:tc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O(E)</w:t>
            </w:r>
          </w:p>
        </w:tc>
        <w:tc>
          <w:tcPr>
            <w:tcW w:type="dxa" w:w="54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Kruskal, Bellman–Ford, batch edge processing</w:t>
            </w:r>
          </w:p>
        </w:tc>
      </w:tr>
    </w:tbl>
    <w:p>
      <w:pPr>
        <w:widowControl/>
        <w:spacing w:after="40"/>
      </w:pPr>
    </w:p>
    <w:p>
      <w:pPr>
        <w:pStyle w:val="Heading3"/>
        <w:widowControl/>
      </w:pPr>
      <w:r>
        <w:t>BFS: shortest path in an unweighted graph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vector&lt;int&gt; dist(n, -1), parent(n, -1);</w:t>
        <w:br/>
        <w:t>queue&lt;int&gt; q;</w:t>
        <w:br/>
        <w:t>dist[src] = 0; q.push(src);</w:t>
        <w:br/>
        <w:t>while (!q.empty()) {</w:t>
        <w:br/>
        <w:t xml:space="preserve">    int u = q.front(); q.pop();</w:t>
        <w:br/>
        <w:t xml:space="preserve">    for (int v : adj[u]) if (dist[v] == -1) {</w:t>
        <w:br/>
        <w:t xml:space="preserve">        dist[v] = dist[u] + 1;</w:t>
        <w:br/>
        <w:t xml:space="preserve">        parent[v] = u;</w:t>
        <w:br/>
        <w:t xml:space="preserve">        q.push(v);</w:t>
        <w:br/>
        <w:t xml:space="preserve">    }</w:t>
        <w:br/>
        <w:t>}</w:t>
      </w:r>
    </w:p>
    <w:p>
      <w:pPr>
        <w:pStyle w:val="Heading3"/>
        <w:widowControl/>
      </w:pPr>
      <w:r>
        <w:t>DFS: components / traversal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vector&lt;char&gt; seen(n, false);</w:t>
        <w:br/>
        <w:t>void dfs(int u) {</w:t>
        <w:br/>
        <w:t xml:space="preserve">    seen[u] = true;</w:t>
        <w:br/>
        <w:t xml:space="preserve">    for (int v : adj[u]) if (!seen[v]) dfs(v);</w:t>
        <w:br/>
        <w:t>}</w:t>
        <w:br/>
        <w:t>int components = 0;</w:t>
        <w:br/>
        <w:t>for (int u = 0; u &lt; n; ++u)</w:t>
        <w:br/>
        <w:t xml:space="preserve">    if (!seen[u]) { ++components; dfs(u); }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0166"/>
      </w:tblGrid>
      <w:tr>
        <w:tc>
          <w:tcPr>
            <w:tcW w:type="dxa" w:w="10166"/>
            <w:shd w:fill="FFF4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CompactBody"/>
            </w:pPr>
            <w:r>
              <w:rPr>
                <w:b/>
                <w:color w:val="7A5A00"/>
              </w:rPr>
              <w:t xml:space="preserve">Large graphs: </w:t>
            </w:r>
            <w:r>
              <w:t>Recursive DFS can overflow the call stack. Use vector&lt;int&gt; stack and an iterative loop when V can be large.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Cycle detection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// Undirected DFS: a visited neighbor other than parent means a cycle.</w:t>
        <w:br/>
        <w:t>bool cycle(int u, int parent) {</w:t>
        <w:br/>
        <w:t xml:space="preserve">    seen[u] = true;</w:t>
        <w:br/>
        <w:t xml:space="preserve">    for (int v : adj[u]) {</w:t>
        <w:br/>
        <w:t xml:space="preserve">        if (!seen[v]) { if (cycle(v, u)) return true; }</w:t>
        <w:br/>
        <w:t xml:space="preserve">        else if (v != parent) return true;</w:t>
        <w:br/>
        <w:t xml:space="preserve">    }</w:t>
        <w:br/>
        <w:t xml:space="preserve">    return false;</w:t>
        <w:br/>
        <w:t>}</w:t>
        <w:br/>
        <w:br/>
        <w:t>// Directed DFS: color 0=unseen, 1=active, 2=done.</w:t>
        <w:br/>
        <w:t>// Edge to color-1 node is a back edge =&gt; cycle.</w:t>
      </w:r>
    </w:p>
    <w:p>
      <w:pPr>
        <w:pStyle w:val="Heading3"/>
        <w:widowControl/>
      </w:pPr>
      <w:r>
        <w:t>Topological sort (Kahn)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vector&lt;int&gt; indeg(n, 0), order;</w:t>
        <w:br/>
        <w:t>for (int u = 0; u &lt; n; ++u) for (int v : adj[u]) ++indeg[v];</w:t>
        <w:br/>
        <w:t>queue&lt;int&gt; q;</w:t>
        <w:br/>
        <w:t>for (int u = 0; u &lt; n; ++u) if (indeg[u] == 0) q.push(u);</w:t>
        <w:br/>
        <w:t>while (!q.empty()) {</w:t>
        <w:br/>
        <w:t xml:space="preserve">    int u = q.front(); q.pop(); order.push_back(u);</w:t>
        <w:br/>
        <w:t xml:space="preserve">    for (int v : adj[u]) if (--indeg[v] == 0) q.push(v);</w:t>
        <w:br/>
        <w:t>}</w:t>
        <w:br/>
        <w:t>bool hasCycle = order.size() != static_cast&lt;size_t&gt;(n);</w:t>
      </w:r>
    </w:p>
    <w:p>
      <w:pPr>
        <w:pStyle w:val="Heading3"/>
        <w:widowControl/>
      </w:pPr>
      <w:r>
        <w:t>Dijkstra: nonnegative edge weights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const long long INF = LLONG_MAX / 4;</w:t>
        <w:br/>
        <w:t>vector&lt;long long&gt; dist(n, INF);</w:t>
        <w:br/>
        <w:t>priority_queue&lt;pair&lt;long long,int&gt;, vector&lt;pair&lt;long long,int&gt;&gt;,</w:t>
        <w:br/>
        <w:t xml:space="preserve">               greater&lt;pair&lt;long long,int&gt;&gt;&gt; pq;</w:t>
        <w:br/>
        <w:t>dist[src] = 0; pq.push({0, src});</w:t>
        <w:br/>
        <w:t>while (!pq.empty()) {</w:t>
        <w:br/>
        <w:t xml:space="preserve">    auto [d, u] = pq.top(); pq.pop();</w:t>
        <w:br/>
        <w:t xml:space="preserve">    if (d != dist[u]) continue;          // stale heap entry</w:t>
        <w:br/>
        <w:t xml:space="preserve">    for (auto [v, w] : adj[u]) {</w:t>
        <w:br/>
        <w:t xml:space="preserve">        if (d + w &lt; dist[v]) {</w:t>
        <w:br/>
        <w:t xml:space="preserve">            dist[v] = d + w;</w:t>
        <w:br/>
        <w:t xml:space="preserve">            pq.push({dist[v], v});</w:t>
        <w:br/>
        <w:t xml:space="preserve">        }</w:t>
        <w:br/>
        <w:t xml:space="preserve">    }</w:t>
        <w:br/>
        <w:t>}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000"/>
        <w:gridCol w:w="3500"/>
        <w:gridCol w:w="3666"/>
      </w:tblGrid>
      <w:tr>
        <w:trPr>
          <w:tblHeader w:val="true"/>
          <w:cantSplit/>
        </w:trPr>
        <w:tc>
          <w:tcPr>
            <w:tcW w:type="dxa" w:w="30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Shortest-path case</w:t>
            </w:r>
          </w:p>
        </w:tc>
        <w:tc>
          <w:tcPr>
            <w:tcW w:type="dxa" w:w="35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Algorithm</w:t>
            </w:r>
          </w:p>
        </w:tc>
        <w:tc>
          <w:tcPr>
            <w:tcW w:type="dxa" w:w="366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Complexity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Unweighted / equal weights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BFS</w:t>
            </w:r>
          </w:p>
        </w:tc>
        <w:tc>
          <w:tcPr>
            <w:tcW w:type="dxa" w:w="36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O(V+E)</w:t>
            </w:r>
          </w:p>
        </w:tc>
      </w:tr>
      <w:tr>
        <w:trPr>
          <w:cantSplit/>
        </w:trPr>
        <w:tc>
          <w:tcPr>
            <w:tcW w:type="dxa" w:w="30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Weights 0 or 1</w:t>
            </w:r>
          </w:p>
        </w:tc>
        <w:tc>
          <w:tcPr>
            <w:tcW w:type="dxa" w:w="35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0–1 BFS with deque</w:t>
            </w:r>
          </w:p>
        </w:tc>
        <w:tc>
          <w:tcPr>
            <w:tcW w:type="dxa" w:w="36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O(V+E)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Nonnegative weights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Dijkstra + heap</w:t>
            </w:r>
          </w:p>
        </w:tc>
        <w:tc>
          <w:tcPr>
            <w:tcW w:type="dxa" w:w="36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O((V+E) log V)</w:t>
            </w:r>
          </w:p>
        </w:tc>
      </w:tr>
      <w:tr>
        <w:trPr>
          <w:cantSplit/>
        </w:trPr>
        <w:tc>
          <w:tcPr>
            <w:tcW w:type="dxa" w:w="30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Negative edges, no negative cycle</w:t>
            </w:r>
          </w:p>
        </w:tc>
        <w:tc>
          <w:tcPr>
            <w:tcW w:type="dxa" w:w="35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Bellman–Ford</w:t>
            </w:r>
          </w:p>
        </w:tc>
        <w:tc>
          <w:tcPr>
            <w:tcW w:type="dxa" w:w="36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O(VE)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All pairs, small/dense graph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Floyd–Warshall</w:t>
            </w:r>
          </w:p>
        </w:tc>
        <w:tc>
          <w:tcPr>
            <w:tcW w:type="dxa" w:w="36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O(V³), O(V²) space</w:t>
            </w:r>
          </w:p>
        </w:tc>
      </w:tr>
      <w:tr>
        <w:trPr>
          <w:cantSplit/>
        </w:trPr>
        <w:tc>
          <w:tcPr>
            <w:tcW w:type="dxa" w:w="30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DAG with any weights</w:t>
            </w:r>
          </w:p>
        </w:tc>
        <w:tc>
          <w:tcPr>
            <w:tcW w:type="dxa" w:w="35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Relax in topological order</w:t>
            </w:r>
          </w:p>
        </w:tc>
        <w:tc>
          <w:tcPr>
            <w:tcW w:type="dxa" w:w="36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O(V+E)</w:t>
            </w:r>
          </w:p>
        </w:tc>
      </w:tr>
    </w:tbl>
    <w:p>
      <w:pPr>
        <w:widowControl/>
        <w:spacing w:after="40"/>
      </w:pPr>
    </w:p>
    <w:p>
      <w:pPr>
        <w:pStyle w:val="Heading3"/>
        <w:widowControl/>
      </w:pPr>
      <w:r>
        <w:t>Disjoint-set union (union-find)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struct DSU {</w:t>
        <w:br/>
        <w:t xml:space="preserve">    vector&lt;int&gt; p, sz;</w:t>
        <w:br/>
        <w:t xml:space="preserve">    DSU(int n) : p(n), sz(n, 1) { iota(p.begin(), p.end(), 0); }</w:t>
        <w:br/>
        <w:t xml:space="preserve">    int find(int x) { return p[x] == x ? x : p[x] = find(p[x]); }</w:t>
        <w:br/>
        <w:t xml:space="preserve">    bool unite(int a, int b) {</w:t>
        <w:br/>
        <w:t xml:space="preserve">        a = find(a); b = find(b);</w:t>
        <w:br/>
        <w:t xml:space="preserve">        if (a == b) return false;</w:t>
        <w:br/>
        <w:t xml:space="preserve">        if (sz[a] &lt; sz[b]) swap(a, b);</w:t>
        <w:br/>
        <w:t xml:space="preserve">        p[b] = a; sz[a] += sz[b];</w:t>
        <w:br/>
        <w:t xml:space="preserve">        return true;</w:t>
        <w:br/>
        <w:t xml:space="preserve">    }</w:t>
        <w:br/>
        <w:t>};</w:t>
      </w:r>
    </w:p>
    <w:p>
      <w:pPr>
        <w:pStyle w:val="CompactBody"/>
        <w:widowControl/>
      </w:pPr>
      <w:r>
        <w:t>With path compression + union by size/rank: O(α(n)) amortized per operation, effectively constant. Use for connectivity, redundant edges, and Kruskal MST.</w:t>
      </w:r>
    </w:p>
    <w:p>
      <w:pPr>
        <w:pStyle w:val="Heading3"/>
        <w:widowControl/>
      </w:pPr>
      <w:r>
        <w:t>Minimum spanning tree</w:t>
      </w:r>
    </w:p>
    <w:p>
      <w:pPr>
        <w:widowControl/>
        <w:spacing w:before="80" w:after="40"/>
      </w:pPr>
      <w:r>
        <w:rPr>
          <w:b/>
          <w:color w:val="2E74B5"/>
          <w:sz w:val="15"/>
        </w:rPr>
        <w:t>KRUSKAL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struct Edge { int u, v, w; };</w:t>
        <w:br/>
        <w:t>sort(edges.begin(), edges.end(), [](const Edge&amp; a, const Edge&amp; b){</w:t>
        <w:br/>
        <w:t xml:space="preserve">    return a.w &lt; b.w;</w:t>
        <w:br/>
        <w:t>});</w:t>
        <w:br/>
        <w:t>DSU dsu(n);</w:t>
        <w:br/>
        <w:t>long long cost = 0; int used = 0;</w:t>
        <w:br/>
        <w:t>for (const Edge&amp; e : edges) {</w:t>
        <w:br/>
        <w:t xml:space="preserve">    if (dsu.unite(e.u, e.v)) { cost += e.w; ++used; }</w:t>
        <w:br/>
        <w:t>}</w:t>
        <w:br/>
        <w:t>bool connected = (used == n - 1);</w:t>
      </w:r>
    </w:p>
    <w:p>
      <w:pPr>
        <w:pStyle w:val="Heading2"/>
        <w:widowControl/>
      </w:pPr>
      <w:r>
        <w:t>14. Dynamic programming</w:t>
      </w:r>
    </w:p>
    <w:p>
      <w:pPr>
        <w:pStyle w:val="Heading3"/>
        <w:widowControl/>
      </w:pPr>
      <w:r>
        <w:t>Recognize DP</w:t>
      </w:r>
    </w:p>
    <w:p>
      <w:pPr>
        <w:pStyle w:val="BulletCompact"/>
        <w:widowControl/>
      </w:pPr>
      <w:r>
        <w:t>•</w:t>
        <w:tab/>
      </w:r>
      <w:r>
        <w:rPr>
          <w:b/>
        </w:rPr>
        <w:t>Overlapping subproblems</w:t>
      </w:r>
      <w:r>
        <w:t xml:space="preserve"> — the same state is solved repeatedly.</w:t>
      </w:r>
    </w:p>
    <w:p>
      <w:pPr>
        <w:pStyle w:val="BulletCompact"/>
        <w:widowControl/>
      </w:pPr>
      <w:r>
        <w:t>•</w:t>
        <w:tab/>
      </w:r>
      <w:r>
        <w:rPr>
          <w:b/>
        </w:rPr>
        <w:t>Optimal substructure</w:t>
      </w:r>
      <w:r>
        <w:t xml:space="preserve"> — an answer can be built from answers to smaller states.</w:t>
      </w:r>
    </w:p>
    <w:p>
      <w:pPr>
        <w:pStyle w:val="BulletCompact"/>
        <w:widowControl/>
      </w:pPr>
      <w:r>
        <w:t>•</w:t>
        <w:tab/>
      </w:r>
      <w:r>
        <w:rPr>
          <w:b/>
        </w:rPr>
        <w:t>State</w:t>
      </w:r>
      <w:r>
        <w:t xml:space="preserve"> — minimum information needed to describe a subproblem.</w:t>
      </w:r>
    </w:p>
    <w:p>
      <w:pPr>
        <w:pStyle w:val="BulletCompact"/>
        <w:widowControl/>
      </w:pPr>
      <w:r>
        <w:t>•</w:t>
        <w:tab/>
      </w:r>
      <w:r>
        <w:rPr>
          <w:b/>
        </w:rPr>
        <w:t>Transition</w:t>
      </w:r>
      <w:r>
        <w:t xml:space="preserve"> — how the current state depends on smaller states.</w:t>
      </w:r>
    </w:p>
    <w:p>
      <w:pPr>
        <w:pStyle w:val="BulletCompact"/>
        <w:widowControl/>
      </w:pPr>
      <w:r>
        <w:t>•</w:t>
        <w:tab/>
      </w:r>
      <w:r>
        <w:rPr>
          <w:b/>
        </w:rPr>
        <w:t>Base cases and order</w:t>
      </w:r>
      <w:r>
        <w:t xml:space="preserve"> — initialize known states and evaluate dependencies first.</w:t>
      </w:r>
    </w:p>
    <w:p>
      <w:pPr>
        <w:pStyle w:val="Heading3"/>
        <w:widowControl/>
      </w:pPr>
      <w:r>
        <w:t>Memoization vs tabulation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200"/>
        <w:gridCol w:w="3983"/>
        <w:gridCol w:w="3983"/>
      </w:tblGrid>
      <w:tr>
        <w:trPr>
          <w:tblHeader w:val="true"/>
          <w:cantSplit/>
        </w:trPr>
        <w:tc>
          <w:tcPr>
            <w:tcW w:type="dxa" w:w="22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Approach</w:t>
            </w:r>
          </w:p>
        </w:tc>
        <w:tc>
          <w:tcPr>
            <w:tcW w:type="dxa" w:w="3983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Advantages</w:t>
            </w:r>
          </w:p>
        </w:tc>
        <w:tc>
          <w:tcPr>
            <w:tcW w:type="dxa" w:w="3983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Risks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Top-down memoization</w:t>
            </w:r>
          </w:p>
        </w:tc>
        <w:tc>
          <w:tcPr>
            <w:tcW w:type="dxa" w:w="39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Natural from recurrence; visits reachable states only</w:t>
            </w:r>
          </w:p>
        </w:tc>
        <w:tc>
          <w:tcPr>
            <w:tcW w:type="dxa" w:w="39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Recursion overhead/depth; hash/map overhead if state is complex</w:t>
            </w:r>
          </w:p>
        </w:tc>
      </w:tr>
      <w:tr>
        <w:trPr>
          <w:cantSplit/>
        </w:trPr>
        <w:tc>
          <w:tcPr>
            <w:tcW w:type="dxa" w:w="22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Bottom-up tabulation</w:t>
            </w:r>
          </w:p>
        </w:tc>
        <w:tc>
          <w:tcPr>
            <w:tcW w:type="dxa" w:w="3983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Fast, iterative, easier space optimization</w:t>
            </w:r>
          </w:p>
        </w:tc>
        <w:tc>
          <w:tcPr>
            <w:tcW w:type="dxa" w:w="3983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Must derive correct evaluation order; may compute unused states</w:t>
            </w:r>
          </w:p>
        </w:tc>
      </w:tr>
    </w:tbl>
    <w:p>
      <w:pPr>
        <w:widowControl/>
        <w:spacing w:after="40"/>
      </w:pP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// Top-down Fibonacci-shaped example</w:t>
        <w:br/>
        <w:t>vector&lt;long long&gt; memo(n + 1, -1);</w:t>
        <w:br/>
        <w:t>long long solve(int i) {</w:t>
        <w:br/>
        <w:t xml:space="preserve">    if (i &lt;= 1) return i;</w:t>
        <w:br/>
        <w:t xml:space="preserve">    long long&amp; ans = memo[i];</w:t>
        <w:br/>
        <w:t xml:space="preserve">    if (ans != -1) return ans;</w:t>
        <w:br/>
        <w:t xml:space="preserve">    return ans = solve(i-1) + solve(i-2);</w:t>
        <w:br/>
        <w:t>}</w:t>
        <w:br/>
        <w:br/>
        <w:t>// Bottom-up, O(1) space</w:t>
        <w:br/>
        <w:t>long long prev2 = 0, prev1 = 1;</w:t>
        <w:br/>
        <w:t>for (int i = 2; i &lt;= n; ++i) {</w:t>
        <w:br/>
        <w:t xml:space="preserve">    long long cur = prev1 + prev2;</w:t>
        <w:br/>
        <w:t xml:space="preserve">    prev2 = prev1; prev1 = cur;</w:t>
        <w:br/>
        <w:t>}</w:t>
      </w:r>
    </w:p>
    <w:p>
      <w:pPr>
        <w:pStyle w:val="Heading3"/>
        <w:widowControl/>
      </w:pPr>
      <w:r>
        <w:t>0/1 knapsack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vector&lt;long long&gt; dp(capacity + 1, 0);</w:t>
        <w:br/>
        <w:t>for (auto [weight, value] : items) {</w:t>
        <w:br/>
        <w:t xml:space="preserve">    for (int c = capacity; c &gt;= weight; --c) { // descend: use item once</w:t>
        <w:br/>
        <w:t xml:space="preserve">        dp[c] = max(dp[c], dp[c-weight] + value);</w:t>
        <w:br/>
        <w:t xml:space="preserve">    }</w:t>
        <w:br/>
        <w:t>}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0166"/>
      </w:tblGrid>
      <w:tr>
        <w:tc>
          <w:tcPr>
            <w:tcW w:type="dxa" w:w="101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CompactBody"/>
            </w:pPr>
            <w:r>
              <w:rPr>
                <w:b/>
                <w:color w:val="2E74B5"/>
              </w:rPr>
              <w:t xml:space="preserve">Loop direction: </w:t>
            </w:r>
            <w:r>
              <w:t>0/1 knapsack iterates capacity downward; unbounded knapsack/coin reuse iterates upward. The direction decides whether the current item can be reused.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Longest increasing subsequence: O(n log n)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vector&lt;int&gt; tails;</w:t>
        <w:br/>
        <w:t>for (int x : a) {</w:t>
        <w:br/>
        <w:t xml:space="preserve">    auto it = lower_bound(tails.begin(), tails.end(), x);</w:t>
        <w:br/>
        <w:t xml:space="preserve">    if (it == tails.end()) tails.push_back(x);</w:t>
        <w:br/>
        <w:t xml:space="preserve">    else *it = x;</w:t>
        <w:br/>
        <w:t>}</w:t>
        <w:br/>
        <w:t>int length = tails.size();</w:t>
      </w:r>
    </w:p>
    <w:p>
      <w:pPr>
        <w:pStyle w:val="CompactBody"/>
        <w:widowControl/>
      </w:pPr>
      <w:r>
        <w:t>tails[i] is the smallest possible tail of an increasing subsequence of length i+1. It does not necessarily store the actual LIS.</w:t>
      </w:r>
    </w:p>
    <w:p>
      <w:pPr>
        <w:pStyle w:val="Heading3"/>
        <w:widowControl/>
      </w:pPr>
      <w:r>
        <w:t>Longest common subsequence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vector&lt;vector&lt;int&gt;&gt; dp(n+1, vector&lt;int&gt;(m+1, 0));</w:t>
        <w:br/>
        <w:t>for (int i = 1; i &lt;= n; ++i) {</w:t>
        <w:br/>
        <w:t xml:space="preserve">    for (int j = 1; j &lt;= m; ++j) {</w:t>
        <w:br/>
        <w:t xml:space="preserve">        if (a[i-1] == b[j-1]) dp[i][j] = 1 + dp[i-1][j-1];</w:t>
        <w:br/>
        <w:t xml:space="preserve">        else dp[i][j] = max(dp[i-1][j], dp[i][j-1]);</w:t>
        <w:br/>
        <w:t xml:space="preserve">    }</w:t>
        <w:br/>
        <w:t>}</w:t>
      </w:r>
    </w:p>
    <w:p>
      <w:pPr>
        <w:pStyle w:val="Heading3"/>
        <w:widowControl/>
      </w:pPr>
      <w:r>
        <w:t>Grid DP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vector&lt;vector&lt;long long&gt;&gt; dp(R, vector&lt;long long&gt;(C, INF));</w:t>
        <w:br/>
        <w:t>dp[0][0] = cost[0][0];</w:t>
        <w:br/>
        <w:t>for (int r = 0; r &lt; R; ++r) for (int c = 0; c &lt; C; ++c) {</w:t>
        <w:br/>
        <w:t xml:space="preserve">    if (r) dp[r][c] = min(dp[r][c], dp[r-1][c] + cost[r][c]);</w:t>
        <w:br/>
        <w:t xml:space="preserve">    if (c) dp[r][c] = min(dp[r][c], dp[r][c-1] + cost[r][c]);</w:t>
        <w:br/>
        <w:t>}</w:t>
      </w:r>
    </w:p>
    <w:p>
      <w:pPr>
        <w:pStyle w:val="Heading3"/>
        <w:widowControl/>
      </w:pPr>
      <w:r>
        <w:t>DP design worksheet</w:t>
      </w:r>
    </w:p>
    <w:p>
      <w:pPr>
        <w:pStyle w:val="NumberCompact"/>
        <w:widowControl/>
      </w:pPr>
      <w:r>
        <w:rPr>
          <w:b/>
        </w:rPr>
        <w:t>1.</w:t>
        <w:tab/>
      </w:r>
      <w:r>
        <w:t>Write the state in words: dp[i][j] means …</w:t>
      </w:r>
    </w:p>
    <w:p>
      <w:pPr>
        <w:pStyle w:val="NumberCompact"/>
        <w:widowControl/>
      </w:pPr>
      <w:r>
        <w:rPr>
          <w:b/>
        </w:rPr>
        <w:t>2.</w:t>
        <w:tab/>
      </w:r>
      <w:r>
        <w:t>Write choices and transition before coding.</w:t>
      </w:r>
    </w:p>
    <w:p>
      <w:pPr>
        <w:pStyle w:val="NumberCompact"/>
        <w:widowControl/>
      </w:pPr>
      <w:r>
        <w:rPr>
          <w:b/>
        </w:rPr>
        <w:t>3.</w:t>
        <w:tab/>
      </w:r>
      <w:r>
        <w:t>Identify impossible states and choose a safe sentinel.</w:t>
      </w:r>
    </w:p>
    <w:p>
      <w:pPr>
        <w:pStyle w:val="NumberCompact"/>
        <w:widowControl/>
      </w:pPr>
      <w:r>
        <w:rPr>
          <w:b/>
        </w:rPr>
        <w:t>4.</w:t>
        <w:tab/>
      </w:r>
      <w:r>
        <w:t>Specify base cases, answer location, and iteration order.</w:t>
      </w:r>
    </w:p>
    <w:p>
      <w:pPr>
        <w:pStyle w:val="NumberCompact"/>
        <w:widowControl/>
      </w:pPr>
      <w:r>
        <w:rPr>
          <w:b/>
        </w:rPr>
        <w:t>5.</w:t>
        <w:tab/>
      </w:r>
      <w:r>
        <w:t>Estimate states × work per state and memory.</w:t>
      </w:r>
    </w:p>
    <w:p>
      <w:pPr>
        <w:pStyle w:val="NumberCompact"/>
        <w:widowControl/>
      </w:pPr>
      <w:r>
        <w:rPr>
          <w:b/>
        </w:rPr>
        <w:t>6.</w:t>
        <w:tab/>
      </w:r>
      <w:r>
        <w:t>Only then optimize dimensions or reconstruct the solution.</w:t>
      </w:r>
    </w:p>
    <w:p>
      <w:pPr>
        <w:pStyle w:val="Heading2"/>
        <w:widowControl/>
      </w:pPr>
      <w:r>
        <w:t>15. Greedy, intervals, and math</w:t>
      </w:r>
    </w:p>
    <w:p>
      <w:pPr>
        <w:pStyle w:val="Heading3"/>
        <w:widowControl/>
      </w:pPr>
      <w:r>
        <w:t>Greedy method</w:t>
      </w:r>
    </w:p>
    <w:p>
      <w:pPr>
        <w:pStyle w:val="BulletCompact"/>
        <w:widowControl/>
      </w:pPr>
      <w:r>
        <w:t>•</w:t>
        <w:tab/>
      </w:r>
      <w:r>
        <w:rPr>
          <w:b/>
        </w:rPr>
        <w:t>Greedy choice</w:t>
      </w:r>
      <w:r>
        <w:t xml:space="preserve"> — make the locally best irreversible choice.</w:t>
      </w:r>
    </w:p>
    <w:p>
      <w:pPr>
        <w:pStyle w:val="BulletCompact"/>
        <w:widowControl/>
      </w:pPr>
      <w:r>
        <w:t>•</w:t>
        <w:tab/>
      </w:r>
      <w:r>
        <w:rPr>
          <w:b/>
        </w:rPr>
        <w:t>Proof obligation</w:t>
      </w:r>
      <w:r>
        <w:t xml:space="preserve"> — use an exchange argument, cut property, staying-ahead argument, or invariant.</w:t>
      </w:r>
    </w:p>
    <w:p>
      <w:pPr>
        <w:pStyle w:val="BulletCompact"/>
        <w:widowControl/>
      </w:pPr>
      <w:r>
        <w:t>•</w:t>
        <w:tab/>
      </w:r>
      <w:r>
        <w:rPr>
          <w:b/>
        </w:rPr>
        <w:t>Warning</w:t>
      </w:r>
      <w:r>
        <w:t xml:space="preserve"> — passing examples is not proof; many optimization problems need DP instead.</w:t>
      </w:r>
    </w:p>
    <w:p>
      <w:pPr>
        <w:pStyle w:val="Heading3"/>
        <w:widowControl/>
      </w:pPr>
      <w:r>
        <w:t>Merge intervals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sort(iv.begin(), iv.end());</w:t>
        <w:br/>
        <w:t>vector&lt;pair&lt;int,int&gt;&gt; merged;</w:t>
        <w:br/>
        <w:t>for (auto [l, r] : iv) {</w:t>
        <w:br/>
        <w:t xml:space="preserve">    if (merged.empty() || l &gt; merged.back().second) merged.push_back({l, r});</w:t>
        <w:br/>
        <w:t xml:space="preserve">    else merged.back().second = max(merged.back().second, r);</w:t>
        <w:br/>
        <w:t>}</w:t>
      </w:r>
    </w:p>
    <w:p>
      <w:pPr>
        <w:pStyle w:val="Heading3"/>
        <w:widowControl/>
      </w:pPr>
      <w:r>
        <w:t>Maximum number of non-overlapping intervals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sort(iv.begin(), iv.end(), [](auto a, auto b) {</w:t>
        <w:br/>
        <w:t xml:space="preserve">    return a.second &lt; b.second;          // earliest finish first</w:t>
        <w:br/>
        <w:t>});</w:t>
        <w:br/>
        <w:t>int count = 0, lastEnd = INT_MIN;</w:t>
        <w:br/>
        <w:t>for (auto [start, end] : iv) {</w:t>
        <w:br/>
        <w:t xml:space="preserve">    if (start &gt;= lastEnd) { ++count; lastEnd = end; }</w:t>
        <w:br/>
        <w:t>}</w:t>
      </w:r>
    </w:p>
    <w:p>
      <w:pPr>
        <w:pStyle w:val="Heading3"/>
        <w:widowControl/>
      </w:pPr>
      <w:r>
        <w:t>Essential integer math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long long g = std::gcd(a, b);</w:t>
        <w:br/>
        <w:t>long long l = a / g * b;                // divide first to reduce overflow</w:t>
        <w:br/>
        <w:br/>
        <w:t>long long modPow(long long a, long long e, long long mod) {</w:t>
        <w:br/>
        <w:t xml:space="preserve">    long long ans = 1 % mod;</w:t>
        <w:br/>
        <w:t xml:space="preserve">    while (e) {</w:t>
        <w:br/>
        <w:t xml:space="preserve">        if (e &amp; 1) ans = (__int128)ans * a % mod;</w:t>
        <w:br/>
        <w:t xml:space="preserve">        a = (__int128)a * a % mod;</w:t>
        <w:br/>
        <w:t xml:space="preserve">        e &gt;&gt;= 1;</w:t>
        <w:br/>
        <w:t xml:space="preserve">    }</w:t>
        <w:br/>
        <w:t xml:space="preserve">    return ans;</w:t>
        <w:br/>
        <w:t>}</w:t>
      </w:r>
    </w:p>
    <w:p>
      <w:pPr>
        <w:pStyle w:val="Heading3"/>
        <w:widowControl/>
      </w:pPr>
      <w:r>
        <w:t>Prime sieve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vector&lt;bool&gt; isPrime(n + 1, true);</w:t>
        <w:br/>
        <w:t>if (n &gt;= 0) isPrime[0] = false;</w:t>
        <w:br/>
        <w:t>if (n &gt;= 1) isPrime[1] = false;</w:t>
        <w:br/>
        <w:t>for (long long p = 2; p * p &lt;= n; ++p)</w:t>
        <w:br/>
        <w:t xml:space="preserve">    if (isPrime[p])</w:t>
        <w:br/>
        <w:t xml:space="preserve">        for (long long x = p*p; x &lt;= n; x += p) isPrime[x] = false;</w:t>
      </w:r>
    </w:p>
    <w:p>
      <w:pPr>
        <w:pStyle w:val="Heading3"/>
        <w:widowControl/>
      </w:pPr>
      <w:r>
        <w:t>Bit manipulation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900"/>
        <w:gridCol w:w="6266"/>
      </w:tblGrid>
      <w:tr>
        <w:trPr>
          <w:tblHeader w:val="true"/>
          <w:cantSplit/>
        </w:trPr>
        <w:tc>
          <w:tcPr>
            <w:tcW w:type="dxa" w:w="39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Expression</w:t>
            </w:r>
          </w:p>
        </w:tc>
        <w:tc>
          <w:tcPr>
            <w:tcW w:type="dxa" w:w="626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Meaning</w:t>
            </w:r>
          </w:p>
        </w:tc>
      </w:tr>
      <w:tr>
        <w:trPr>
          <w:cantSplit/>
        </w:trPr>
        <w:tc>
          <w:tcPr>
            <w:tcW w:type="dxa" w:w="3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x &amp; 1</w:t>
            </w:r>
          </w:p>
        </w:tc>
        <w:tc>
          <w:tcPr>
            <w:tcW w:type="dxa" w:w="62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Test whether x is odd</w:t>
            </w:r>
          </w:p>
        </w:tc>
      </w:tr>
      <w:tr>
        <w:trPr>
          <w:cantSplit/>
        </w:trPr>
        <w:tc>
          <w:tcPr>
            <w:tcW w:type="dxa" w:w="39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x &amp; (x-1)</w:t>
            </w:r>
          </w:p>
        </w:tc>
        <w:tc>
          <w:tcPr>
            <w:tcW w:type="dxa" w:w="62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Clear the lowest set bit</w:t>
            </w:r>
          </w:p>
        </w:tc>
      </w:tr>
      <w:tr>
        <w:trPr>
          <w:cantSplit/>
        </w:trPr>
        <w:tc>
          <w:tcPr>
            <w:tcW w:type="dxa" w:w="3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x &amp; -x</w:t>
            </w:r>
          </w:p>
        </w:tc>
        <w:tc>
          <w:tcPr>
            <w:tcW w:type="dxa" w:w="62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Isolate lowest set bit (two’s complement)</w:t>
            </w:r>
          </w:p>
        </w:tc>
      </w:tr>
      <w:tr>
        <w:trPr>
          <w:cantSplit/>
        </w:trPr>
        <w:tc>
          <w:tcPr>
            <w:tcW w:type="dxa" w:w="39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(mask &gt;&gt; i) &amp; 1</w:t>
            </w:r>
          </w:p>
        </w:tc>
        <w:tc>
          <w:tcPr>
            <w:tcW w:type="dxa" w:w="62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Test bit i</w:t>
            </w:r>
          </w:p>
        </w:tc>
      </w:tr>
      <w:tr>
        <w:trPr>
          <w:cantSplit/>
        </w:trPr>
        <w:tc>
          <w:tcPr>
            <w:tcW w:type="dxa" w:w="3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mask | (1LL &lt;&lt; i)</w:t>
            </w:r>
          </w:p>
        </w:tc>
        <w:tc>
          <w:tcPr>
            <w:tcW w:type="dxa" w:w="62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Set bit i</w:t>
            </w:r>
          </w:p>
        </w:tc>
      </w:tr>
      <w:tr>
        <w:trPr>
          <w:cantSplit/>
        </w:trPr>
        <w:tc>
          <w:tcPr>
            <w:tcW w:type="dxa" w:w="39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mask &amp; ~(1LL &lt;&lt; i)</w:t>
            </w:r>
          </w:p>
        </w:tc>
        <w:tc>
          <w:tcPr>
            <w:tcW w:type="dxa" w:w="62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Clear bit i</w:t>
            </w:r>
          </w:p>
        </w:tc>
      </w:tr>
      <w:tr>
        <w:trPr>
          <w:cantSplit/>
        </w:trPr>
        <w:tc>
          <w:tcPr>
            <w:tcW w:type="dxa" w:w="39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mask ^ (1LL &lt;&lt; i)</w:t>
            </w:r>
          </w:p>
        </w:tc>
        <w:tc>
          <w:tcPr>
            <w:tcW w:type="dxa" w:w="62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Toggle bit i</w:t>
            </w:r>
          </w:p>
        </w:tc>
      </w:tr>
      <w:tr>
        <w:trPr>
          <w:cantSplit/>
        </w:trPr>
        <w:tc>
          <w:tcPr>
            <w:tcW w:type="dxa" w:w="39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__builtin_popcountll(x)</w:t>
            </w:r>
          </w:p>
        </w:tc>
        <w:tc>
          <w:tcPr>
            <w:tcW w:type="dxa" w:w="62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Count set bits in unsigned long long (GCC/Clang)</w:t>
            </w:r>
          </w:p>
        </w:tc>
      </w:tr>
    </w:tbl>
    <w:p>
      <w:pPr>
        <w:widowControl/>
        <w:spacing w:after="40"/>
      </w:pP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// Enumerate all subsets of n items (n must be small)</w:t>
        <w:br/>
        <w:t>for (unsigned long long mask = 0; mask &lt; (1ULL &lt;&lt; n); ++mask) {</w:t>
        <w:br/>
        <w:t xml:space="preserve">    for (int i = 0; i &lt; n; ++i) if ((mask &gt;&gt; i) &amp; 1ULL) { /* choose i */ }</w:t>
        <w:br/>
        <w:t>}</w:t>
        <w:br/>
        <w:br/>
        <w:t>// Enumerate nonzero submasks of mask</w:t>
        <w:br/>
        <w:t>for (int sub = mask; sub; sub = (sub - 1) &amp; mask) { /* ... */ }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0166"/>
      </w:tblGrid>
      <w:tr>
        <w:tc>
          <w:tcPr>
            <w:tcW w:type="dxa" w:w="10166"/>
            <w:shd w:fill="FFF4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CompactBody"/>
            </w:pPr>
            <w:r>
              <w:rPr>
                <w:b/>
                <w:color w:val="7A5A00"/>
              </w:rPr>
              <w:t xml:space="preserve">Shift safety: </w:t>
            </w:r>
            <w:r>
              <w:t>Use 1LL or 1ULL for high bit positions. Shifting by a negative amount or by at least the type width is undefined behavior.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Part IV — Interview Toolkit</w:t>
      </w:r>
    </w:p>
    <w:p>
      <w:pPr>
        <w:pStyle w:val="Heading2"/>
        <w:widowControl/>
      </w:pPr>
      <w:r>
        <w:t>16. Reusable templates</w:t>
      </w:r>
    </w:p>
    <w:p>
      <w:pPr>
        <w:pStyle w:val="Heading3"/>
        <w:widowControl/>
      </w:pPr>
      <w:r>
        <w:t>BFS on a grid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int dr[4] = {1,-1,0,0}, dc[4] = {0,0,1,-1};</w:t>
        <w:br/>
        <w:t>vector&lt;vector&lt;int&gt;&gt; dist(R, vector&lt;int&gt;(C, -1));</w:t>
        <w:br/>
        <w:t>queue&lt;pair&lt;int,int&gt;&gt; q;</w:t>
        <w:br/>
        <w:t>dist[sr][sc] = 0; q.push({sr,sc});</w:t>
        <w:br/>
        <w:t>while (!q.empty()) {</w:t>
        <w:br/>
        <w:t xml:space="preserve">    auto [r,c] = q.front(); q.pop();</w:t>
        <w:br/>
        <w:t xml:space="preserve">    for (int d = 0; d &lt; 4; ++d) {</w:t>
        <w:br/>
        <w:t xml:space="preserve">        int nr=r+dr[d], nc=c+dc[d];</w:t>
        <w:br/>
        <w:t xml:space="preserve">        if (nr&lt;0 || nr&gt;=R || nc&lt;0 || nc&gt;=C || blocked[nr][nc] || dist[nr][nc]!=-1) continue;</w:t>
        <w:br/>
        <w:t xml:space="preserve">        dist[nr][nc] = dist[r][c] + 1;</w:t>
        <w:br/>
        <w:t xml:space="preserve">        q.push({nr,nc});</w:t>
        <w:br/>
        <w:t xml:space="preserve">    }</w:t>
        <w:br/>
        <w:t>}</w:t>
      </w:r>
    </w:p>
    <w:p>
      <w:pPr>
        <w:pStyle w:val="Heading3"/>
        <w:widowControl/>
      </w:pPr>
      <w:r>
        <w:t>Multi-source BFS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queue&lt;int&gt; q;</w:t>
        <w:br/>
        <w:t>vector&lt;int&gt; dist(n, -1);</w:t>
        <w:br/>
        <w:t>for (int s : sources) { dist[s] = 0; q.push(s); }</w:t>
        <w:br/>
        <w:t>// Continue with ordinary BFS. Each node gets distance to its nearest source.</w:t>
      </w:r>
    </w:p>
    <w:p>
      <w:pPr>
        <w:pStyle w:val="Heading3"/>
        <w:widowControl/>
      </w:pPr>
      <w:r>
        <w:t>Path reconstruction from parent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vector&lt;int&gt; path;</w:t>
        <w:br/>
        <w:t>if (dist[target] != -1) {</w:t>
        <w:br/>
        <w:t xml:space="preserve">    for (int v = target; v != -1; v = parent[v]) path.push_back(v);</w:t>
        <w:br/>
        <w:t xml:space="preserve">    reverse(path.begin(), path.end());</w:t>
        <w:br/>
        <w:t>}</w:t>
      </w:r>
    </w:p>
    <w:p>
      <w:pPr>
        <w:pStyle w:val="Heading3"/>
        <w:widowControl/>
      </w:pPr>
      <w:r>
        <w:t>Coordinate compression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vector&lt;int&gt; vals = a;</w:t>
        <w:br/>
        <w:t>sort(vals.begin(), vals.end());</w:t>
        <w:br/>
        <w:t>vals.erase(unique(vals.begin(), vals.end()), vals.end());</w:t>
        <w:br/>
        <w:t>for (int&amp; x : a)</w:t>
        <w:br/>
        <w:t xml:space="preserve">    x = lower_bound(vals.begin(), vals.end(), x) - vals.begin();</w:t>
      </w:r>
    </w:p>
    <w:p>
      <w:pPr>
        <w:pStyle w:val="Heading3"/>
        <w:widowControl/>
      </w:pPr>
      <w:r>
        <w:t>Custom comparator for priority_queue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struct Compare {</w:t>
        <w:br/>
        <w:t xml:space="preserve">    bool operator()(const Node&amp; a, const Node&amp; b) const {</w:t>
        <w:br/>
        <w:t xml:space="preserve">        return a.cost &gt; b.cost;          // smallest cost gets highest priority</w:t>
        <w:br/>
        <w:t xml:space="preserve">    }</w:t>
        <w:br/>
        <w:t>};</w:t>
        <w:br/>
        <w:t>priority_queue&lt;Node, vector&lt;Node&gt;, Compare&gt; pq;</w:t>
      </w:r>
    </w:p>
    <w:p>
      <w:pPr>
        <w:pStyle w:val="Heading3"/>
        <w:widowControl/>
      </w:pPr>
      <w:r>
        <w:t>Trie (lowercase English letters)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struct TrieNode {</w:t>
        <w:br/>
        <w:t xml:space="preserve">    array&lt;int,26&gt; next;</w:t>
        <w:br/>
        <w:t xml:space="preserve">    bool end = false;</w:t>
        <w:br/>
        <w:t xml:space="preserve">    TrieNode() { next.fill(-1); }</w:t>
        <w:br/>
        <w:t>};</w:t>
        <w:br/>
        <w:t>vector&lt;TrieNode&gt; trie(1);</w:t>
        <w:br/>
        <w:t>void insert(const string&amp; s) {</w:t>
        <w:br/>
        <w:t xml:space="preserve">    int u = 0;</w:t>
        <w:br/>
        <w:t xml:space="preserve">    for (char ch : s) {</w:t>
        <w:br/>
        <w:t xml:space="preserve">        int c = ch-'a';</w:t>
        <w:br/>
        <w:t xml:space="preserve">        if (trie[u].next[c] == -1) {</w:t>
        <w:br/>
        <w:t xml:space="preserve">            trie[u].next[c] = trie.size(); trie.emplace_back();</w:t>
        <w:br/>
        <w:t xml:space="preserve">        }</w:t>
        <w:br/>
        <w:t xml:space="preserve">        u = trie[u].next[c];</w:t>
        <w:br/>
        <w:t xml:space="preserve">    }</w:t>
        <w:br/>
        <w:t xml:space="preserve">    trie[u].end = true;</w:t>
        <w:br/>
        <w:t>}</w:t>
      </w:r>
    </w:p>
    <w:p>
      <w:pPr>
        <w:pStyle w:val="Heading3"/>
        <w:widowControl/>
      </w:pPr>
      <w:r>
        <w:t>Fenwick tree (binary indexed tree)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struct Fenwick {</w:t>
        <w:br/>
        <w:t xml:space="preserve">    int n; vector&lt;long long&gt; bit;</w:t>
        <w:br/>
        <w:t xml:space="preserve">    Fenwick(int n) : n(n), bit(n+1, 0) {}</w:t>
        <w:br/>
        <w:t xml:space="preserve">    void add(int i, long long delta) {</w:t>
        <w:br/>
        <w:t xml:space="preserve">        for (++i; i &lt;= n; i += i &amp; -i) bit[i] += delta;</w:t>
        <w:br/>
        <w:t xml:space="preserve">    }</w:t>
        <w:br/>
        <w:t xml:space="preserve">    long long prefix(int i) const {      // sum [0..i]</w:t>
        <w:br/>
        <w:t xml:space="preserve">        long long s = 0;</w:t>
        <w:br/>
        <w:t xml:space="preserve">        for (++i; i &gt; 0; i -= i &amp; -i) s += bit[i];</w:t>
        <w:br/>
        <w:t xml:space="preserve">        return s;</w:t>
        <w:br/>
        <w:t xml:space="preserve">    }</w:t>
        <w:br/>
        <w:t xml:space="preserve">    long long range(int l, int r) const {</w:t>
        <w:br/>
        <w:t xml:space="preserve">        return prefix(r) - (l ? prefix(l-1) : 0);</w:t>
        <w:br/>
        <w:t xml:space="preserve">    }</w:t>
        <w:br/>
        <w:t>};</w:t>
      </w:r>
    </w:p>
    <w:p>
      <w:pPr>
        <w:pStyle w:val="CompactBody"/>
        <w:widowControl/>
      </w:pPr>
      <w:r>
        <w:t>Point update + prefix/range sum in O(log n), O(n) space. A segment tree is more flexible (range aggregates/updates) but more code.</w:t>
      </w:r>
    </w:p>
    <w:p>
      <w:pPr>
        <w:pStyle w:val="Heading2"/>
        <w:widowControl/>
      </w:pPr>
      <w:r>
        <w:t>17. Common pitfalls and debugging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4050"/>
        <w:gridCol w:w="6116"/>
      </w:tblGrid>
      <w:tr>
        <w:trPr>
          <w:tblHeader w:val="true"/>
          <w:cantSplit/>
        </w:trPr>
        <w:tc>
          <w:tcPr>
            <w:tcW w:type="dxa" w:w="405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Pitfall</w:t>
            </w:r>
          </w:p>
        </w:tc>
        <w:tc>
          <w:tcPr>
            <w:tcW w:type="dxa" w:w="611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Safer habit</w:t>
            </w:r>
          </w:p>
        </w:tc>
      </w:tr>
      <w:tr>
        <w:trPr>
          <w:cantSplit/>
        </w:trPr>
        <w:tc>
          <w:tcPr>
            <w:tcW w:type="dxa" w:w="40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Integer overflow before assignment</w:t>
            </w:r>
          </w:p>
        </w:tc>
        <w:tc>
          <w:tcPr>
            <w:tcW w:type="dxa" w:w="61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Promote operands: 1LL*a*b; use long long for sums/distances</w:t>
            </w:r>
          </w:p>
        </w:tc>
      </w:tr>
      <w:tr>
        <w:trPr>
          <w:cantSplit/>
        </w:trPr>
        <w:tc>
          <w:tcPr>
            <w:tcW w:type="dxa" w:w="405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Signed/unsigned comparison</w:t>
            </w:r>
          </w:p>
        </w:tc>
        <w:tc>
          <w:tcPr>
            <w:tcW w:type="dxa" w:w="611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Use int n = (int)v.size() when indices need negatives</w:t>
            </w:r>
          </w:p>
        </w:tc>
      </w:tr>
      <w:tr>
        <w:trPr>
          <w:cantSplit/>
        </w:trPr>
        <w:tc>
          <w:tcPr>
            <w:tcW w:type="dxa" w:w="40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Off-by-one ranges</w:t>
            </w:r>
          </w:p>
        </w:tc>
        <w:tc>
          <w:tcPr>
            <w:tcW w:type="dxa" w:w="61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State whether interval is [l,r], [l,r), or prefix length; test n=0/1</w:t>
            </w:r>
          </w:p>
        </w:tc>
      </w:tr>
      <w:tr>
        <w:trPr>
          <w:cantSplit/>
        </w:trPr>
        <w:tc>
          <w:tcPr>
            <w:tcW w:type="dxa" w:w="405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Dereferencing end()</w:t>
            </w:r>
          </w:p>
        </w:tc>
        <w:tc>
          <w:tcPr>
            <w:tcW w:type="dxa" w:w="611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Check iterator != container.end() first</w:t>
            </w:r>
          </w:p>
        </w:tc>
      </w:tr>
      <w:tr>
        <w:trPr>
          <w:cantSplit/>
        </w:trPr>
        <w:tc>
          <w:tcPr>
            <w:tcW w:type="dxa" w:w="40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Calling top/front/back on empty</w:t>
            </w:r>
          </w:p>
        </w:tc>
        <w:tc>
          <w:tcPr>
            <w:tcW w:type="dxa" w:w="61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Check empty() first</w:t>
            </w:r>
          </w:p>
        </w:tc>
      </w:tr>
      <w:tr>
        <w:trPr>
          <w:cantSplit/>
        </w:trPr>
        <w:tc>
          <w:tcPr>
            <w:tcW w:type="dxa" w:w="405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Binary search on unsorted data</w:t>
            </w:r>
          </w:p>
        </w:tc>
        <w:tc>
          <w:tcPr>
            <w:tcW w:type="dxa" w:w="611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Sort or prove monotonic predicate/order</w:t>
            </w:r>
          </w:p>
        </w:tc>
      </w:tr>
      <w:tr>
        <w:trPr>
          <w:cantSplit/>
        </w:trPr>
        <w:tc>
          <w:tcPr>
            <w:tcW w:type="dxa" w:w="40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Invalid comparator using &lt;=</w:t>
            </w:r>
          </w:p>
        </w:tc>
        <w:tc>
          <w:tcPr>
            <w:tcW w:type="dxa" w:w="61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Comparator must be strict: use &lt; or &gt;</w:t>
            </w:r>
          </w:p>
        </w:tc>
      </w:tr>
      <w:tr>
        <w:trPr>
          <w:cantSplit/>
        </w:trPr>
        <w:tc>
          <w:tcPr>
            <w:tcW w:type="dxa" w:w="405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unique/remove assumed to resize</w:t>
            </w:r>
          </w:p>
        </w:tc>
        <w:tc>
          <w:tcPr>
            <w:tcW w:type="dxa" w:w="611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Finish with erase(newEnd, end())</w:t>
            </w:r>
          </w:p>
        </w:tc>
      </w:tr>
      <w:tr>
        <w:trPr>
          <w:cantSplit/>
        </w:trPr>
        <w:tc>
          <w:tcPr>
            <w:tcW w:type="dxa" w:w="40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map [] accidental insertion</w:t>
            </w:r>
          </w:p>
        </w:tc>
        <w:tc>
          <w:tcPr>
            <w:tcW w:type="dxa" w:w="61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Use find/contains/count/at for read-only checks</w:t>
            </w:r>
          </w:p>
        </w:tc>
      </w:tr>
      <w:tr>
        <w:trPr>
          <w:cantSplit/>
        </w:trPr>
        <w:tc>
          <w:tcPr>
            <w:tcW w:type="dxa" w:w="405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Wrong visited timing in BFS</w:t>
            </w:r>
          </w:p>
        </w:tc>
        <w:tc>
          <w:tcPr>
            <w:tcW w:type="dxa" w:w="611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Mark visited when enqueuing, not when dequeuing</w:t>
            </w:r>
          </w:p>
        </w:tc>
      </w:tr>
      <w:tr>
        <w:trPr>
          <w:cantSplit/>
        </w:trPr>
        <w:tc>
          <w:tcPr>
            <w:tcW w:type="dxa" w:w="40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Dijkstra with negative edges</w:t>
            </w:r>
          </w:p>
        </w:tc>
        <w:tc>
          <w:tcPr>
            <w:tcW w:type="dxa" w:w="61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Use Bellman–Ford or DAG shortest path as applicable</w:t>
            </w:r>
          </w:p>
        </w:tc>
      </w:tr>
      <w:tr>
        <w:trPr>
          <w:cantSplit/>
        </w:trPr>
        <w:tc>
          <w:tcPr>
            <w:tcW w:type="dxa" w:w="405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Modulo subtraction negative</w:t>
            </w:r>
          </w:p>
        </w:tc>
        <w:tc>
          <w:tcPr>
            <w:tcW w:type="dxa" w:w="611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Normalize: (x % MOD + MOD) % MOD</w:t>
            </w:r>
          </w:p>
        </w:tc>
      </w:tr>
      <w:tr>
        <w:trPr>
          <w:cantSplit/>
        </w:trPr>
        <w:tc>
          <w:tcPr>
            <w:tcW w:type="dxa" w:w="40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Deep recursive DFS</w:t>
            </w:r>
          </w:p>
        </w:tc>
        <w:tc>
          <w:tcPr>
            <w:tcW w:type="dxa" w:w="61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Use iterative stack for large/degenerated inputs</w:t>
            </w:r>
          </w:p>
        </w:tc>
      </w:tr>
      <w:tr>
        <w:trPr>
          <w:cantSplit/>
        </w:trPr>
        <w:tc>
          <w:tcPr>
            <w:tcW w:type="dxa" w:w="405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Mutated backtracking state leaks</w:t>
            </w:r>
          </w:p>
        </w:tc>
        <w:tc>
          <w:tcPr>
            <w:tcW w:type="dxa" w:w="611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Undo exactly every mutation before returning</w:t>
            </w:r>
          </w:p>
        </w:tc>
      </w:tr>
    </w:tbl>
    <w:p>
      <w:pPr>
        <w:widowControl/>
        <w:spacing w:after="40"/>
      </w:pPr>
    </w:p>
    <w:p>
      <w:pPr>
        <w:pStyle w:val="Heading3"/>
        <w:widowControl/>
      </w:pPr>
      <w:r>
        <w:t>Edge-case battery</w:t>
      </w:r>
    </w:p>
    <w:p>
      <w:pPr>
        <w:pStyle w:val="BulletCompact"/>
        <w:widowControl/>
      </w:pPr>
      <w:r>
        <w:t>•</w:t>
        <w:tab/>
      </w:r>
      <w:r>
        <w:t>Empty input and single element/node.</w:t>
      </w:r>
    </w:p>
    <w:p>
      <w:pPr>
        <w:pStyle w:val="BulletCompact"/>
        <w:widowControl/>
      </w:pPr>
      <w:r>
        <w:t>•</w:t>
        <w:tab/>
      </w:r>
      <w:r>
        <w:t>All values equal; already sorted; reverse sorted.</w:t>
      </w:r>
    </w:p>
    <w:p>
      <w:pPr>
        <w:pStyle w:val="BulletCompact"/>
        <w:widowControl/>
      </w:pPr>
      <w:r>
        <w:t>•</w:t>
        <w:tab/>
      </w:r>
      <w:r>
        <w:t>Duplicates; zeros; negative numbers; INT_MIN/INT_MAX.</w:t>
      </w:r>
    </w:p>
    <w:p>
      <w:pPr>
        <w:pStyle w:val="BulletCompact"/>
        <w:widowControl/>
      </w:pPr>
      <w:r>
        <w:t>•</w:t>
        <w:tab/>
      </w:r>
      <w:r>
        <w:t>Answer at first/last position; no solution; multiple valid solutions.</w:t>
      </w:r>
    </w:p>
    <w:p>
      <w:pPr>
        <w:pStyle w:val="BulletCompact"/>
        <w:widowControl/>
      </w:pPr>
      <w:r>
        <w:t>•</w:t>
        <w:tab/>
      </w:r>
      <w:r>
        <w:t>Disconnected graph; self-loop; parallel edges; isolated node.</w:t>
      </w:r>
    </w:p>
    <w:p>
      <w:pPr>
        <w:pStyle w:val="BulletCompact"/>
        <w:widowControl/>
      </w:pPr>
      <w:r>
        <w:t>•</w:t>
        <w:tab/>
      </w:r>
      <w:r>
        <w:t>Skewed tree; one-sided linked list; cycle at head.</w:t>
      </w:r>
    </w:p>
    <w:p>
      <w:pPr>
        <w:pStyle w:val="BulletCompact"/>
        <w:widowControl/>
      </w:pPr>
      <w:r>
        <w:t>•</w:t>
        <w:tab/>
      </w:r>
      <w:r>
        <w:t>k = 0, 1, n, or greater than n (if input permits).</w:t>
      </w:r>
    </w:p>
    <w:p>
      <w:pPr>
        <w:pStyle w:val="BulletCompact"/>
        <w:widowControl/>
      </w:pPr>
      <w:r>
        <w:t>•</w:t>
        <w:tab/>
      </w:r>
      <w:r>
        <w:t>Products/sums near overflow; modulo normalization.</w:t>
      </w:r>
    </w:p>
    <w:p>
      <w:pPr>
        <w:pStyle w:val="Heading3"/>
        <w:widowControl/>
      </w:pPr>
      <w:r>
        <w:t>Five-minute debugging procedure</w:t>
      </w:r>
    </w:p>
    <w:p>
      <w:pPr>
        <w:pStyle w:val="NumberCompact"/>
        <w:widowControl/>
      </w:pPr>
      <w:r>
        <w:rPr>
          <w:b/>
        </w:rPr>
        <w:t>1.</w:t>
        <w:tab/>
      </w:r>
      <w:r>
        <w:t>Restate the invariant and expected function meaning.</w:t>
      </w:r>
    </w:p>
    <w:p>
      <w:pPr>
        <w:pStyle w:val="NumberCompact"/>
        <w:widowControl/>
      </w:pPr>
      <w:r>
        <w:rPr>
          <w:b/>
        </w:rPr>
        <w:t>2.</w:t>
        <w:tab/>
      </w:r>
      <w:r>
        <w:t>Run the smallest failing input by hand and log state transitions.</w:t>
      </w:r>
    </w:p>
    <w:p>
      <w:pPr>
        <w:pStyle w:val="NumberCompact"/>
        <w:widowControl/>
      </w:pPr>
      <w:r>
        <w:rPr>
          <w:b/>
        </w:rPr>
        <w:t>3.</w:t>
        <w:tab/>
      </w:r>
      <w:r>
        <w:t>Check boundaries, initialization, sentinels, and data types.</w:t>
      </w:r>
    </w:p>
    <w:p>
      <w:pPr>
        <w:pStyle w:val="NumberCompact"/>
        <w:widowControl/>
      </w:pPr>
      <w:r>
        <w:rPr>
          <w:b/>
        </w:rPr>
        <w:t>4.</w:t>
        <w:tab/>
      </w:r>
      <w:r>
        <w:t>Confirm every mutation has a matching undo and every queue/heap push has correct visited/dist logic.</w:t>
      </w:r>
    </w:p>
    <w:p>
      <w:pPr>
        <w:pStyle w:val="NumberCompact"/>
        <w:widowControl/>
      </w:pPr>
      <w:r>
        <w:rPr>
          <w:b/>
        </w:rPr>
        <w:t>5.</w:t>
        <w:tab/>
      </w:r>
      <w:r>
        <w:t>Recalculate time and space; a timeout can masquerade as wrong logic.</w:t>
      </w:r>
    </w:p>
    <w:p>
      <w:pPr>
        <w:pStyle w:val="Heading2"/>
        <w:widowControl/>
      </w:pPr>
      <w:r>
        <w:t>18. Last-minute revision sheet</w:t>
      </w:r>
    </w:p>
    <w:p>
      <w:pPr>
        <w:pStyle w:val="Heading3"/>
        <w:widowControl/>
      </w:pPr>
      <w:r>
        <w:t>Pattern recognition map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3850"/>
        <w:gridCol w:w="6316"/>
      </w:tblGrid>
      <w:tr>
        <w:trPr>
          <w:tblHeader w:val="true"/>
          <w:cantSplit/>
        </w:trPr>
        <w:tc>
          <w:tcPr>
            <w:tcW w:type="dxa" w:w="385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Clue in problem</w:t>
            </w:r>
          </w:p>
        </w:tc>
        <w:tc>
          <w:tcPr>
            <w:tcW w:type="dxa" w:w="631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Likely tool / question to ask</w:t>
            </w:r>
          </w:p>
        </w:tc>
      </w:tr>
      <w:tr>
        <w:trPr>
          <w:cantSplit/>
        </w:trPr>
        <w:tc>
          <w:tcPr>
            <w:tcW w:type="dxa" w:w="3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Sorted array; pair/triplet condition</w:t>
            </w:r>
          </w:p>
        </w:tc>
        <w:tc>
          <w:tcPr>
            <w:tcW w:type="dxa" w:w="63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Two pointers or binary search</w:t>
            </w:r>
          </w:p>
        </w:tc>
      </w:tr>
      <w:tr>
        <w:trPr>
          <w:cantSplit/>
        </w:trPr>
        <w:tc>
          <w:tcPr>
            <w:tcW w:type="dxa" w:w="385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Longest/shortest valid contiguous segment</w:t>
            </w:r>
          </w:p>
        </w:tc>
        <w:tc>
          <w:tcPr>
            <w:tcW w:type="dxa" w:w="631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Sliding window if validity is monotonic</w:t>
            </w:r>
          </w:p>
        </w:tc>
      </w:tr>
      <w:tr>
        <w:trPr>
          <w:cantSplit/>
        </w:trPr>
        <w:tc>
          <w:tcPr>
            <w:tcW w:type="dxa" w:w="3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Many range-sum queries</w:t>
            </w:r>
          </w:p>
        </w:tc>
        <w:tc>
          <w:tcPr>
            <w:tcW w:type="dxa" w:w="63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Prefix sums; Fenwick/segment tree if updates</w:t>
            </w:r>
          </w:p>
        </w:tc>
      </w:tr>
      <w:tr>
        <w:trPr>
          <w:cantSplit/>
        </w:trPr>
        <w:tc>
          <w:tcPr>
            <w:tcW w:type="dxa" w:w="385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Count subarrays with target sum</w:t>
            </w:r>
          </w:p>
        </w:tc>
        <w:tc>
          <w:tcPr>
            <w:tcW w:type="dxa" w:w="631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Prefix sum + frequency hash map</w:t>
            </w:r>
          </w:p>
        </w:tc>
      </w:tr>
      <w:tr>
        <w:trPr>
          <w:cantSplit/>
        </w:trPr>
        <w:tc>
          <w:tcPr>
            <w:tcW w:type="dxa" w:w="3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Next greater/smaller; histogram</w:t>
            </w:r>
          </w:p>
        </w:tc>
        <w:tc>
          <w:tcPr>
            <w:tcW w:type="dxa" w:w="63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Monotonic stack</w:t>
            </w:r>
          </w:p>
        </w:tc>
      </w:tr>
      <w:tr>
        <w:trPr>
          <w:cantSplit/>
        </w:trPr>
        <w:tc>
          <w:tcPr>
            <w:tcW w:type="dxa" w:w="385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Repeated current min/max; top k</w:t>
            </w:r>
          </w:p>
        </w:tc>
        <w:tc>
          <w:tcPr>
            <w:tcW w:type="dxa" w:w="631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Heap / priority_queue</w:t>
            </w:r>
          </w:p>
        </w:tc>
      </w:tr>
      <w:tr>
        <w:trPr>
          <w:cantSplit/>
        </w:trPr>
        <w:tc>
          <w:tcPr>
            <w:tcW w:type="dxa" w:w="3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Minimum unweighted steps</w:t>
            </w:r>
          </w:p>
        </w:tc>
        <w:tc>
          <w:tcPr>
            <w:tcW w:type="dxa" w:w="63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BFS</w:t>
            </w:r>
          </w:p>
        </w:tc>
      </w:tr>
      <w:tr>
        <w:trPr>
          <w:cantSplit/>
        </w:trPr>
        <w:tc>
          <w:tcPr>
            <w:tcW w:type="dxa" w:w="385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Dependencies / prerequisites</w:t>
            </w:r>
          </w:p>
        </w:tc>
        <w:tc>
          <w:tcPr>
            <w:tcW w:type="dxa" w:w="631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Topological sort; directed cycle detection</w:t>
            </w:r>
          </w:p>
        </w:tc>
      </w:tr>
      <w:tr>
        <w:trPr>
          <w:cantSplit/>
        </w:trPr>
        <w:tc>
          <w:tcPr>
            <w:tcW w:type="dxa" w:w="3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Connectivity under edge additions</w:t>
            </w:r>
          </w:p>
        </w:tc>
        <w:tc>
          <w:tcPr>
            <w:tcW w:type="dxa" w:w="63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DSU</w:t>
            </w:r>
          </w:p>
        </w:tc>
      </w:tr>
      <w:tr>
        <w:trPr>
          <w:cantSplit/>
        </w:trPr>
        <w:tc>
          <w:tcPr>
            <w:tcW w:type="dxa" w:w="385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Nonnegative weighted shortest path</w:t>
            </w:r>
          </w:p>
        </w:tc>
        <w:tc>
          <w:tcPr>
            <w:tcW w:type="dxa" w:w="631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Dijkstra</w:t>
            </w:r>
          </w:p>
        </w:tc>
      </w:tr>
      <w:tr>
        <w:trPr>
          <w:cantSplit/>
        </w:trPr>
        <w:tc>
          <w:tcPr>
            <w:tcW w:type="dxa" w:w="3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Choose/not choose with repeated states</w:t>
            </w:r>
          </w:p>
        </w:tc>
        <w:tc>
          <w:tcPr>
            <w:tcW w:type="dxa" w:w="63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0/1 DP / memoization</w:t>
            </w:r>
          </w:p>
        </w:tc>
      </w:tr>
      <w:tr>
        <w:trPr>
          <w:cantSplit/>
        </w:trPr>
        <w:tc>
          <w:tcPr>
            <w:tcW w:type="dxa" w:w="385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All combinations/permutations, small n</w:t>
            </w:r>
          </w:p>
        </w:tc>
        <w:tc>
          <w:tcPr>
            <w:tcW w:type="dxa" w:w="631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Backtracking or bitmasks</w:t>
            </w:r>
          </w:p>
        </w:tc>
      </w:tr>
      <w:tr>
        <w:trPr>
          <w:cantSplit/>
        </w:trPr>
        <w:tc>
          <w:tcPr>
            <w:tcW w:type="dxa" w:w="3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Intervals</w:t>
            </w:r>
          </w:p>
        </w:tc>
        <w:tc>
          <w:tcPr>
            <w:tcW w:type="dxa" w:w="63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Sort by start for merging; by end for maximum compatible set</w:t>
            </w:r>
          </w:p>
        </w:tc>
      </w:tr>
      <w:tr>
        <w:trPr>
          <w:cantSplit/>
        </w:trPr>
        <w:tc>
          <w:tcPr>
            <w:tcW w:type="dxa" w:w="385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Monotonic feasibility over answer</w:t>
            </w:r>
          </w:p>
        </w:tc>
        <w:tc>
          <w:tcPr>
            <w:tcW w:type="dxa" w:w="631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Binary search on answer</w:t>
            </w:r>
          </w:p>
        </w:tc>
      </w:tr>
    </w:tbl>
    <w:p>
      <w:pPr>
        <w:widowControl/>
        <w:spacing w:after="40"/>
      </w:pPr>
    </w:p>
    <w:p>
      <w:pPr>
        <w:pStyle w:val="Heading3"/>
        <w:widowControl/>
      </w:pPr>
      <w:r>
        <w:t>Complexities to know cold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5600"/>
        <w:gridCol w:w="4566"/>
      </w:tblGrid>
      <w:tr>
        <w:trPr>
          <w:tblHeader w:val="true"/>
          <w:cantSplit/>
        </w:trPr>
        <w:tc>
          <w:tcPr>
            <w:tcW w:type="dxa" w:w="56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Operation</w:t>
            </w:r>
          </w:p>
        </w:tc>
        <w:tc>
          <w:tcPr>
            <w:tcW w:type="dxa" w:w="456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Header"/>
            </w:pPr>
            <w:r>
              <w:t>Complexity</w:t>
            </w:r>
          </w:p>
        </w:tc>
      </w:tr>
      <w:tr>
        <w:trPr>
          <w:cantSplit/>
        </w:trPr>
        <w:tc>
          <w:tcPr>
            <w:tcW w:type="dxa" w:w="5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vector random access / push_back</w:t>
            </w:r>
          </w:p>
        </w:tc>
        <w:tc>
          <w:tcPr>
            <w:tcW w:type="dxa" w:w="45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O(1) / amortized O(1)</w:t>
            </w:r>
          </w:p>
        </w:tc>
      </w:tr>
      <w:tr>
        <w:trPr>
          <w:cantSplit/>
        </w:trPr>
        <w:tc>
          <w:tcPr>
            <w:tcW w:type="dxa" w:w="56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vector insert/erase in middle</w:t>
            </w:r>
          </w:p>
        </w:tc>
        <w:tc>
          <w:tcPr>
            <w:tcW w:type="dxa" w:w="45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O(n)</w:t>
            </w:r>
          </w:p>
        </w:tc>
      </w:tr>
      <w:tr>
        <w:trPr>
          <w:cantSplit/>
        </w:trPr>
        <w:tc>
          <w:tcPr>
            <w:tcW w:type="dxa" w:w="5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map/set operation</w:t>
            </w:r>
          </w:p>
        </w:tc>
        <w:tc>
          <w:tcPr>
            <w:tcW w:type="dxa" w:w="45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O(log n)</w:t>
            </w:r>
          </w:p>
        </w:tc>
      </w:tr>
      <w:tr>
        <w:trPr>
          <w:cantSplit/>
        </w:trPr>
        <w:tc>
          <w:tcPr>
            <w:tcW w:type="dxa" w:w="56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unordered_map/set operation</w:t>
            </w:r>
          </w:p>
        </w:tc>
        <w:tc>
          <w:tcPr>
            <w:tcW w:type="dxa" w:w="45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Average O(1), worst O(n)</w:t>
            </w:r>
          </w:p>
        </w:tc>
      </w:tr>
      <w:tr>
        <w:trPr>
          <w:cantSplit/>
        </w:trPr>
        <w:tc>
          <w:tcPr>
            <w:tcW w:type="dxa" w:w="5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priority_queue push/pop/top</w:t>
            </w:r>
          </w:p>
        </w:tc>
        <w:tc>
          <w:tcPr>
            <w:tcW w:type="dxa" w:w="45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O(log n) / O(log n) / O(1)</w:t>
            </w:r>
          </w:p>
        </w:tc>
      </w:tr>
      <w:tr>
        <w:trPr>
          <w:cantSplit/>
        </w:trPr>
        <w:tc>
          <w:tcPr>
            <w:tcW w:type="dxa" w:w="56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sort</w:t>
            </w:r>
          </w:p>
        </w:tc>
        <w:tc>
          <w:tcPr>
            <w:tcW w:type="dxa" w:w="45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O(n log n)</w:t>
            </w:r>
          </w:p>
        </w:tc>
      </w:tr>
      <w:tr>
        <w:trPr>
          <w:cantSplit/>
        </w:trPr>
        <w:tc>
          <w:tcPr>
            <w:tcW w:type="dxa" w:w="5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lower_bound on vector</w:t>
            </w:r>
          </w:p>
        </w:tc>
        <w:tc>
          <w:tcPr>
            <w:tcW w:type="dxa" w:w="45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O(log n)</w:t>
            </w:r>
          </w:p>
        </w:tc>
      </w:tr>
      <w:tr>
        <w:trPr>
          <w:cantSplit/>
        </w:trPr>
        <w:tc>
          <w:tcPr>
            <w:tcW w:type="dxa" w:w="56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BFS/DFS adjacency list</w:t>
            </w:r>
          </w:p>
        </w:tc>
        <w:tc>
          <w:tcPr>
            <w:tcW w:type="dxa" w:w="45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O(V+E)</w:t>
            </w:r>
          </w:p>
        </w:tc>
      </w:tr>
      <w:tr>
        <w:trPr>
          <w:cantSplit/>
        </w:trPr>
        <w:tc>
          <w:tcPr>
            <w:tcW w:type="dxa" w:w="5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Dijkstra with binary heap</w:t>
            </w:r>
          </w:p>
        </w:tc>
        <w:tc>
          <w:tcPr>
            <w:tcW w:type="dxa" w:w="456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O((V+E) log V)</w:t>
            </w:r>
          </w:p>
        </w:tc>
      </w:tr>
      <w:tr>
        <w:trPr>
          <w:cantSplit/>
        </w:trPr>
        <w:tc>
          <w:tcPr>
            <w:tcW w:type="dxa" w:w="5600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DSU operation</w:t>
            </w:r>
          </w:p>
        </w:tc>
        <w:tc>
          <w:tcPr>
            <w:tcW w:type="dxa" w:w="45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O(α(n)) amortized</w:t>
            </w:r>
          </w:p>
        </w:tc>
      </w:tr>
    </w:tbl>
    <w:p>
      <w:pPr>
        <w:widowControl/>
        <w:spacing w:after="40"/>
      </w:pPr>
    </w:p>
    <w:p>
      <w:pPr>
        <w:pStyle w:val="Heading3"/>
        <w:widowControl/>
      </w:pPr>
      <w:r>
        <w:t>Before saying “done” in an interview</w:t>
      </w:r>
    </w:p>
    <w:p>
      <w:pPr>
        <w:pStyle w:val="BulletCompact"/>
        <w:widowControl/>
      </w:pPr>
      <w:r>
        <w:t>•</w:t>
        <w:tab/>
      </w:r>
      <w:r>
        <w:rPr>
          <w:b/>
        </w:rPr>
        <w:t>Correctness</w:t>
      </w:r>
      <w:r>
        <w:t xml:space="preserve"> — explain the invariant or why the greedy/DP transition is valid.</w:t>
      </w:r>
    </w:p>
    <w:p>
      <w:pPr>
        <w:pStyle w:val="BulletCompact"/>
        <w:widowControl/>
      </w:pPr>
      <w:r>
        <w:t>•</w:t>
        <w:tab/>
      </w:r>
      <w:r>
        <w:rPr>
          <w:b/>
        </w:rPr>
        <w:t>Complexity</w:t>
      </w:r>
      <w:r>
        <w:t xml:space="preserve"> — state time and auxiliary space with defined variables.</w:t>
      </w:r>
    </w:p>
    <w:p>
      <w:pPr>
        <w:pStyle w:val="BulletCompact"/>
        <w:widowControl/>
      </w:pPr>
      <w:r>
        <w:t>•</w:t>
        <w:tab/>
      </w:r>
      <w:r>
        <w:rPr>
          <w:b/>
        </w:rPr>
        <w:t>Inputs</w:t>
      </w:r>
      <w:r>
        <w:t xml:space="preserve"> — confirm assumptions: duplicates, negativity, ordering, graph direction, connectivity.</w:t>
      </w:r>
    </w:p>
    <w:p>
      <w:pPr>
        <w:pStyle w:val="BulletCompact"/>
        <w:widowControl/>
      </w:pPr>
      <w:r>
        <w:t>•</w:t>
        <w:tab/>
      </w:r>
      <w:r>
        <w:rPr>
          <w:b/>
        </w:rPr>
        <w:t>Safety</w:t>
      </w:r>
      <w:r>
        <w:t xml:space="preserve"> — empty containers, iterator bounds, overflow, recursion depth.</w:t>
      </w:r>
    </w:p>
    <w:p>
      <w:pPr>
        <w:pStyle w:val="BulletCompact"/>
        <w:widowControl/>
      </w:pPr>
      <w:r>
        <w:t>•</w:t>
        <w:tab/>
      </w:r>
      <w:r>
        <w:rPr>
          <w:b/>
        </w:rPr>
        <w:t>Test</w:t>
      </w:r>
      <w:r>
        <w:t xml:space="preserve"> — walk through one normal case and at least two edge cases.</w:t>
      </w:r>
    </w:p>
    <w:p>
      <w:pPr>
        <w:pStyle w:val="BulletCompact"/>
        <w:widowControl/>
      </w:pPr>
      <w:r>
        <w:t>•</w:t>
        <w:tab/>
      </w:r>
      <w:r>
        <w:rPr>
          <w:b/>
        </w:rPr>
        <w:t>Communication</w:t>
      </w:r>
      <w:r>
        <w:t xml:space="preserve"> — start with the simple approach, then justify the optimization.</w:t>
      </w:r>
    </w:p>
    <w:p>
      <w:pPr>
        <w:pStyle w:val="Heading3"/>
        <w:widowControl/>
      </w:pPr>
      <w:r>
        <w:t>Interview problem-solving flow</w:t>
      </w:r>
    </w:p>
    <w:p>
      <w:pPr>
        <w:pStyle w:val="NumberCompact"/>
        <w:widowControl/>
      </w:pPr>
      <w:r>
        <w:rPr>
          <w:b/>
        </w:rPr>
        <w:t>1.</w:t>
        <w:tab/>
      </w:r>
      <w:r>
        <w:t>Clarify the input, output, constraints, mutability, and expected behavior on invalid or empty input.</w:t>
      </w:r>
    </w:p>
    <w:p>
      <w:pPr>
        <w:pStyle w:val="NumberCompact"/>
        <w:widowControl/>
      </w:pPr>
      <w:r>
        <w:rPr>
          <w:b/>
        </w:rPr>
        <w:t>2.</w:t>
        <w:tab/>
      </w:r>
      <w:r>
        <w:t>Describe a correct brute-force approach and its bottleneck.</w:t>
      </w:r>
    </w:p>
    <w:p>
      <w:pPr>
        <w:pStyle w:val="NumberCompact"/>
        <w:widowControl/>
      </w:pPr>
      <w:r>
        <w:rPr>
          <w:b/>
        </w:rPr>
        <w:t>3.</w:t>
        <w:tab/>
      </w:r>
      <w:r>
        <w:t>Match the bottleneck to a pattern: hashing, two pointers, window, heap, traversal, DP, or another structure.</w:t>
      </w:r>
    </w:p>
    <w:p>
      <w:pPr>
        <w:pStyle w:val="NumberCompact"/>
        <w:widowControl/>
      </w:pPr>
      <w:r>
        <w:rPr>
          <w:b/>
        </w:rPr>
        <w:t>4.</w:t>
        <w:tab/>
      </w:r>
      <w:r>
        <w:t>State the key invariant and prove why the update/transition preserves it.</w:t>
      </w:r>
    </w:p>
    <w:p>
      <w:pPr>
        <w:pStyle w:val="NumberCompact"/>
        <w:widowControl/>
      </w:pPr>
      <w:r>
        <w:rPr>
          <w:b/>
        </w:rPr>
        <w:t>5.</w:t>
        <w:tab/>
      </w:r>
      <w:r>
        <w:t>Code in small coherent blocks; use names that express each variable’s meaning.</w:t>
      </w:r>
    </w:p>
    <w:p>
      <w:pPr>
        <w:pStyle w:val="NumberCompact"/>
        <w:widowControl/>
      </w:pPr>
      <w:r>
        <w:rPr>
          <w:b/>
        </w:rPr>
        <w:t>6.</w:t>
        <w:tab/>
      </w:r>
      <w:r>
        <w:t>Dry-run a normal case, an edge case, and a case that would break a tempting incorrect approach.</w:t>
      </w:r>
    </w:p>
    <w:p>
      <w:pPr>
        <w:widowControl/>
      </w:pPr>
      <w:r>
        <w:br w:type="page"/>
      </w:r>
    </w:p>
    <w:p>
      <w:pPr>
        <w:pStyle w:val="Heading2"/>
        <w:widowControl/>
      </w:pPr>
      <w:r>
        <w:t>Header quick reference</w:t>
      </w:r>
    </w:p>
    <w:p>
      <w:pPr>
        <w:pStyle w:val="CodeBlock"/>
        <w:keepLines/>
        <w:shd w:fill="F5F7FA"/>
        <w:widowControl/>
        <w:pBdr>
          <w:left w:val="single" w:sz="18" w:space="7" w:color="2E74B5"/>
        </w:pBdr>
      </w:pPr>
      <w:r>
        <w:t>#include &lt;algorithm&gt;      // sort, lower_bound, min/max, reverse</w:t>
        <w:br/>
        <w:t>#include &lt;array&gt;</w:t>
        <w:br/>
        <w:t>#include &lt;bitset&gt;</w:t>
        <w:br/>
        <w:t>#include &lt;climits&gt;</w:t>
        <w:br/>
        <w:t>#include &lt;cmath&gt;</w:t>
        <w:br/>
        <w:t>#include &lt;cstdint&gt;</w:t>
        <w:br/>
        <w:t>#include &lt;deque&gt;</w:t>
        <w:br/>
        <w:t>#include &lt;functional&gt;</w:t>
        <w:br/>
        <w:t>#include &lt;iomanip&gt;</w:t>
        <w:br/>
        <w:t>#include &lt;iostream&gt;</w:t>
        <w:br/>
        <w:t>#include &lt;limits&gt;</w:t>
        <w:br/>
        <w:t>#include &lt;map&gt;</w:t>
        <w:br/>
        <w:t>#include &lt;numeric&gt;</w:t>
        <w:br/>
        <w:t>#include &lt;optional&gt;</w:t>
        <w:br/>
        <w:t>#include &lt;queue&gt;</w:t>
        <w:br/>
        <w:t>#include &lt;set&gt;</w:t>
        <w:br/>
        <w:t>#include &lt;stack&gt;</w:t>
        <w:br/>
        <w:t>#include &lt;string&gt;</w:t>
        <w:br/>
        <w:t>#include &lt;tuple&gt;</w:t>
        <w:br/>
        <w:t>#include &lt;unordered_map&gt;</w:t>
        <w:br/>
        <w:t>#include &lt;unordered_set&gt;</w:t>
        <w:br/>
        <w:t>#include &lt;utility&gt;</w:t>
        <w:br/>
        <w:t>#include &lt;vector&gt;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10166"/>
      </w:tblGrid>
      <w:tr>
        <w:tc>
          <w:tcPr>
            <w:tcW w:type="dxa" w:w="10166"/>
            <w:shd w:fill="F2F7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CompactBody"/>
            </w:pPr>
            <w:r>
              <w:rPr>
                <w:b/>
                <w:color w:val="2E74B5"/>
              </w:rPr>
              <w:t xml:space="preserve">Final principle: </w:t>
            </w:r>
            <w:r>
              <w:t>Memorize invariants and interfaces, not isolated code. If you can state what every variable means before and after each loop, most DSA implementations become far easier to derive correctly.</w:t>
            </w:r>
          </w:p>
        </w:tc>
      </w:tr>
    </w:tbl>
    <w:p>
      <w:pPr>
        <w:widowControl/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InlineNote"/>
      <w:jc w:val="center"/>
    </w:pPr>
    <w:r>
      <w:t xml:space="preserve">C++17/20 reference  •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InlineNote"/>
      <w:jc w:val="right"/>
    </w:pPr>
    <w:r>
      <w:rPr>
        <w:color w:val="667085"/>
        <w:sz w:val="15"/>
      </w:rPr>
      <w:t>C++ DSA + STL • Interview Cheat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ody">
    <w:name w:val="Compact Body"/>
    <w:pPr>
      <w:keepNext w:val="0"/>
      <w:spacing w:before="0" w:after="60" w:line="252" w:lineRule="auto"/>
      <w:ind w:left="0" w:firstLine="0"/>
    </w:pPr>
    <w:rPr>
      <w:rFonts w:ascii="Calibri" w:hAnsi="Calibri"/>
      <w:b w:val="0"/>
      <w:color w:val="1F2937"/>
      <w:sz w:val="18"/>
    </w:rPr>
  </w:style>
  <w:style w:type="paragraph" w:customStyle="1" w:styleId="CodeBlock">
    <w:name w:val="Code Block"/>
    <w:pPr>
      <w:keepNext w:val="0"/>
      <w:spacing w:before="0" w:after="100" w:line="240" w:lineRule="auto"/>
      <w:ind w:left="173" w:firstLine="0"/>
    </w:pPr>
    <w:rPr>
      <w:rFonts w:ascii="Consolas" w:hAnsi="Consolas"/>
      <w:b w:val="0"/>
      <w:color w:val="172B4D"/>
      <w:sz w:val="15"/>
    </w:rPr>
  </w:style>
  <w:style w:type="paragraph" w:customStyle="1" w:styleId="InlineNote">
    <w:name w:val="Inline Note"/>
    <w:pPr>
      <w:keepNext w:val="0"/>
      <w:spacing w:before="0" w:after="80" w:line="252" w:lineRule="auto"/>
      <w:ind w:left="0" w:firstLine="0"/>
    </w:pPr>
    <w:rPr>
      <w:rFonts w:ascii="Calibri" w:hAnsi="Calibri"/>
      <w:b w:val="0"/>
      <w:color w:val="667085"/>
      <w:sz w:val="17"/>
    </w:rPr>
  </w:style>
  <w:style w:type="paragraph" w:customStyle="1" w:styleId="TableText">
    <w:name w:val="Table Text"/>
    <w:pPr>
      <w:keepNext w:val="0"/>
      <w:spacing w:before="0" w:after="0" w:line="240" w:lineRule="auto"/>
      <w:ind w:left="0" w:firstLine="0"/>
    </w:pPr>
    <w:rPr>
      <w:rFonts w:ascii="Calibri" w:hAnsi="Calibri"/>
      <w:b w:val="0"/>
      <w:color w:val="1F2937"/>
      <w:sz w:val="16"/>
    </w:rPr>
  </w:style>
  <w:style w:type="paragraph" w:customStyle="1" w:styleId="TableHeader">
    <w:name w:val="Table Header"/>
    <w:pPr>
      <w:keepNext w:val="0"/>
      <w:spacing w:before="0" w:after="0" w:line="240" w:lineRule="auto"/>
      <w:ind w:left="0" w:firstLine="0"/>
    </w:pPr>
    <w:rPr>
      <w:rFonts w:ascii="Calibri" w:hAnsi="Calibri"/>
      <w:b/>
      <w:color w:val="FFFFFF"/>
      <w:sz w:val="16"/>
    </w:rPr>
  </w:style>
  <w:style w:type="paragraph" w:customStyle="1" w:styleId="BulletCompact">
    <w:name w:val="Bullet Compact"/>
    <w:pPr>
      <w:keepNext w:val="0"/>
      <w:spacing w:before="0" w:after="50" w:line="252" w:lineRule="auto"/>
      <w:ind w:left="432" w:hanging="230"/>
    </w:pPr>
    <w:rPr>
      <w:rFonts w:ascii="Calibri" w:hAnsi="Calibri"/>
      <w:b w:val="0"/>
      <w:color w:val="1F2937"/>
      <w:sz w:val="18"/>
    </w:rPr>
  </w:style>
  <w:style w:type="paragraph" w:customStyle="1" w:styleId="NumberCompact">
    <w:name w:val="Number Compact"/>
    <w:pPr>
      <w:keepNext w:val="0"/>
      <w:spacing w:before="0" w:after="50" w:line="252" w:lineRule="auto"/>
      <w:ind w:left="490" w:hanging="259"/>
    </w:pPr>
    <w:rPr>
      <w:rFonts w:ascii="Calibri" w:hAnsi="Calibri"/>
      <w:b w:val="0"/>
      <w:color w:val="1F2937"/>
      <w:sz w:val="18"/>
    </w:rPr>
  </w:style>
  <w:style w:type="paragraph" w:customStyle="1" w:styleId="TOC1">
    <w:name w:val="TOC 1"/>
    <w:pPr>
      <w:keepNext w:val="0"/>
      <w:spacing w:before="0" w:after="80" w:line="252" w:lineRule="auto"/>
      <w:ind w:left="0" w:firstLine="0"/>
    </w:pPr>
    <w:rPr>
      <w:rFonts w:ascii="Calibri" w:hAnsi="Calibri"/>
      <w:b/>
      <w:color w:val="17365D"/>
      <w:sz w:val="20"/>
    </w:rPr>
  </w:style>
  <w:style w:type="paragraph" w:customStyle="1" w:styleId="TOC2">
    <w:name w:val="TOC 2"/>
    <w:pPr>
      <w:keepNext w:val="0"/>
      <w:spacing w:before="0" w:after="40" w:line="252" w:lineRule="auto"/>
      <w:ind w:left="288" w:firstLine="0"/>
    </w:pPr>
    <w:rPr>
      <w:rFonts w:ascii="Calibri" w:hAnsi="Calibri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 DSA + STL Interview Cheat Sheet</dc:title>
  <dc:subject>Comprehensive C++ basics, STL, algorithms, data structures, and interview patterns</dc:subject>
  <dc:creator>OpenAI</dc:creator>
  <cp:keywords>C++, DSA, STL, algorithms, interview, data structures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